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Hansı misalda işarəsiz iki ədədin toplanması zamanı böyük mərtəbədən keçid</w:t>
      </w:r>
    </w:p>
    <w:p>
      <w:r>
        <w:t>alınır?</w:t>
      </w:r>
    </w:p>
    <w:p>
      <w:pPr>
        <w:ind w:left="357"/>
      </w:pPr>
      <w:r>
        <w:t>A) 1010 + 0101 =</w:t>
      </w:r>
    </w:p>
    <w:p>
      <w:pPr>
        <w:ind w:left="357"/>
      </w:pPr>
      <w:r>
        <w:t>B) 1010 + 0110 =</w:t>
      </w:r>
    </w:p>
    <w:p>
      <w:pPr>
        <w:ind w:left="357"/>
      </w:pPr>
      <w:r>
        <w:t>C) 1110 + 0001 =</w:t>
      </w:r>
    </w:p>
    <w:p>
      <w:pPr>
        <w:ind w:left="357"/>
      </w:pPr>
      <w:r>
        <w:t>D) 0111 + 1000 =</w:t>
      </w:r>
    </w:p>
    <w:p>
      <w:pPr>
        <w:ind w:left="357"/>
      </w:pPr>
      <w:r>
        <w:t>E) 1001 + 0110 =</w:t>
      </w:r>
    </w:p>
    <w:p>
      <w:r>
        <w:rPr>
          <w:b/>
        </w:rPr>
        <w:t>2. Aşağıdakı mühakimələrdən hansı doğrudur?</w:t>
      </w:r>
    </w:p>
    <w:p>
      <w:pPr>
        <w:ind w:left="357"/>
      </w:pPr>
      <w:r>
        <w:t>A) Printer giriş\çıxış qurğusudur</w:t>
      </w:r>
    </w:p>
    <w:p>
      <w:pPr>
        <w:ind w:left="357"/>
      </w:pPr>
      <w:r>
        <w:t>B) Mouse çıxış qurğusudur</w:t>
      </w:r>
    </w:p>
    <w:p>
      <w:pPr>
        <w:ind w:left="357"/>
      </w:pPr>
      <w:r>
        <w:t>C) Mikroprosessor giriş\çıxış qurğusudur</w:t>
      </w:r>
    </w:p>
    <w:p>
      <w:pPr>
        <w:ind w:left="357"/>
      </w:pPr>
      <w:r>
        <w:t>D) Monitor çıxış qurğusudur</w:t>
      </w:r>
    </w:p>
    <w:p>
      <w:pPr>
        <w:ind w:left="357"/>
      </w:pPr>
      <w:r>
        <w:t>E) Klaviatura giriş\çıxış qurğusudur</w:t>
      </w:r>
    </w:p>
    <w:p>
      <w:r>
        <w:rPr>
          <w:b/>
        </w:rPr>
        <w:t>3. MUL qəbuledici əmri ilə hansı əməliyyat yerinə yetirilir?</w:t>
      </w:r>
    </w:p>
    <w:p>
      <w:pPr>
        <w:ind w:left="357"/>
      </w:pPr>
      <w:r>
        <w:t>A) işarəli ədədlər üçün vurma əməli</w:t>
      </w:r>
    </w:p>
    <w:p>
      <w:pPr>
        <w:ind w:left="357"/>
      </w:pPr>
      <w:r>
        <w:t>B) işarəsiz ədədlər üçün bölmə əməli</w:t>
      </w:r>
    </w:p>
    <w:p>
      <w:pPr>
        <w:ind w:left="357"/>
      </w:pPr>
      <w:r>
        <w:t>C) işarəsiz ədədlər üçün vurma əməli</w:t>
      </w:r>
    </w:p>
    <w:p>
      <w:pPr>
        <w:ind w:left="357"/>
      </w:pPr>
      <w:r>
        <w:t>D) işarəli ədədlər üçün bölmə əməli</w:t>
      </w:r>
    </w:p>
    <w:p>
      <w:pPr>
        <w:ind w:left="357"/>
      </w:pPr>
      <w:r>
        <w:t>E) müqayisəetmə əməli</w:t>
      </w:r>
    </w:p>
    <w:p>
      <w:r>
        <w:rPr>
          <w:b/>
        </w:rPr>
        <w:t>4. İşləmə prinsipinə görə monitorlar hansı tiplərə bölünürlər?</w:t>
      </w:r>
    </w:p>
    <w:p>
      <w:pPr>
        <w:ind w:left="357"/>
      </w:pPr>
      <w:r>
        <w:t>A) mətnli, qrafikalı</w:t>
      </w:r>
    </w:p>
    <w:p>
      <w:pPr>
        <w:ind w:left="357"/>
      </w:pPr>
      <w:r>
        <w:t>B) sərt, elastik, pikselli</w:t>
      </w:r>
    </w:p>
    <w:p>
      <w:pPr>
        <w:ind w:left="357"/>
      </w:pPr>
      <w:r>
        <w:t>C) rəngli, monoxrom, vektorlu</w:t>
      </w:r>
    </w:p>
    <w:p>
      <w:pPr>
        <w:ind w:left="357"/>
      </w:pPr>
      <w:r>
        <w:t>D) lazerli, tutumlu</w:t>
      </w:r>
    </w:p>
    <w:p>
      <w:pPr>
        <w:ind w:left="357"/>
      </w:pPr>
      <w:r>
        <w:t>E) elektron-şüa borusu, maye kristallı displeylər</w:t>
      </w:r>
    </w:p>
    <w:p>
      <w:r>
        <w:rPr>
          <w:b/>
        </w:rPr>
        <w:t>5. Dəqiqləşdirilmə tipi DWORD olduqda seqment necə seçilir?</w:t>
      </w:r>
    </w:p>
    <w:p>
      <w:pPr>
        <w:ind w:left="357"/>
      </w:pPr>
      <w:r>
        <w:t>A) Seqment yaddaşın yalnız cüt ünvanlarından başlaya bilər</w:t>
      </w:r>
    </w:p>
    <w:p>
      <w:pPr>
        <w:ind w:left="357"/>
      </w:pPr>
      <w:r>
        <w:t>B) Seqment yaddaşın yalnız 16-ya bölünən ünvanlarından başlaya bilər</w:t>
      </w:r>
    </w:p>
    <w:p>
      <w:pPr>
        <w:ind w:left="357"/>
      </w:pPr>
      <w:r>
        <w:t>C) Seqment yaddaşın yalnız 256-ya bölünən ünvanlarından başlaya bilər</w:t>
      </w:r>
    </w:p>
    <w:p>
      <w:pPr>
        <w:ind w:left="357"/>
      </w:pPr>
      <w:r>
        <w:t>D) Seqment yaddaşın yalnız 4-ə bölünən ünvanlarından başlaya bilər</w:t>
      </w:r>
    </w:p>
    <w:p>
      <w:pPr>
        <w:ind w:left="357"/>
      </w:pPr>
      <w:r>
        <w:t>E) Seqment yaddaşın istənilən ünvanından başlaya bilər.</w:t>
      </w:r>
    </w:p>
    <w:p>
      <w:r>
        <w:rPr>
          <w:b/>
        </w:rPr>
        <w:t>6. Xarici qurğudan kəsilmə sorğusu alan prosessor nə edir?</w:t>
      </w:r>
    </w:p>
    <w:p>
      <w:pPr>
        <w:ind w:left="357"/>
      </w:pPr>
      <w:r>
        <w:t>A) icra olunan proqramı saxlayır</w:t>
      </w:r>
    </w:p>
    <w:p>
      <w:pPr>
        <w:ind w:left="357"/>
      </w:pPr>
      <w:r>
        <w:t>B) icra olunan proqramı saxlayır və xarici qurğuya xüsusi xəttlə kəsilmənin təsdiqini</w:t>
      </w:r>
    </w:p>
    <w:p>
      <w:r>
        <w:t>göndərir</w:t>
      </w:r>
    </w:p>
    <w:p>
      <w:pPr>
        <w:ind w:left="357"/>
      </w:pPr>
      <w:r>
        <w:t>C) icra olunan əmri tamamlayır</w:t>
      </w:r>
    </w:p>
    <w:p>
      <w:pPr>
        <w:ind w:left="357"/>
      </w:pPr>
      <w:r>
        <w:t>D) icra olunan əmri davam etdirir</w:t>
      </w:r>
    </w:p>
    <w:p>
      <w:pPr>
        <w:ind w:left="357"/>
      </w:pPr>
      <w:r>
        <w:t>E) icra olunan proqramı saxlayır və xarici qurğuya xidmət proqramına başlayır</w:t>
      </w:r>
    </w:p>
    <w:p>
      <w:r>
        <w:rPr>
          <w:b/>
        </w:rPr>
        <w:t>7. Çıxma əməlləri zamanı CF=1 göstəricisinin qoyulması nə deməkdir ?</w:t>
      </w:r>
    </w:p>
    <w:p>
      <w:pPr>
        <w:ind w:left="357"/>
      </w:pPr>
      <w:r>
        <w:t>A) nəticə 0 olursa</w:t>
      </w:r>
    </w:p>
    <w:p>
      <w:pPr>
        <w:ind w:left="357"/>
      </w:pPr>
      <w:r>
        <w:t>B) borc lazım olduqda</w:t>
      </w:r>
    </w:p>
    <w:p>
      <w:pPr>
        <w:ind w:left="357"/>
      </w:pPr>
      <w:r>
        <w:t>C) nəticədə vahidlərin syaı cüt olarsa</w:t>
      </w:r>
    </w:p>
    <w:p>
      <w:pPr>
        <w:ind w:left="357"/>
      </w:pPr>
      <w:r>
        <w:t>D) nəticə mənfidirsə.</w:t>
      </w:r>
    </w:p>
    <w:p/>
    <w:p>
      <w:pPr>
        <w:ind w:left="357"/>
      </w:pPr>
      <w:r>
        <w:t>E) onluq ədədlərin toplanması zamanı düzəliş tələb olunarsa</w:t>
      </w:r>
    </w:p>
    <w:p>
      <w:r>
        <w:rPr>
          <w:b/>
        </w:rPr>
        <w:t>8. Assembler dilində əmrlərin formatı hansıdır?</w:t>
      </w:r>
    </w:p>
    <w:p>
      <w:pPr>
        <w:ind w:left="357"/>
      </w:pPr>
      <w:r>
        <w:t>A) [Label:] mnemokod [operand] [; şərhlər.]</w:t>
      </w:r>
    </w:p>
    <w:p>
      <w:pPr>
        <w:ind w:left="357"/>
      </w:pPr>
      <w:r>
        <w:t>B) [Label:] [; şərhlər.] mnemokod [operand]</w:t>
      </w:r>
    </w:p>
    <w:p>
      <w:pPr>
        <w:ind w:left="357"/>
      </w:pPr>
      <w:r>
        <w:t>C) mnemokod [operand] [; şərhlər.] [Label:]</w:t>
      </w:r>
    </w:p>
    <w:p>
      <w:pPr>
        <w:ind w:left="357"/>
      </w:pPr>
      <w:r>
        <w:t>D) [operand] [Label:] mnemokod [; şərhlər.]</w:t>
      </w:r>
    </w:p>
    <w:p>
      <w:pPr>
        <w:ind w:left="357"/>
      </w:pPr>
      <w:r>
        <w:t>E) [; şərhlər.][Label:] mnemokod [operand]</w:t>
      </w:r>
    </w:p>
    <w:p>
      <w:r>
        <w:rPr>
          <w:b/>
        </w:rPr>
        <w:t>9. Ədədlərin yazılışı üçün hansı şərti işarələrdən istifadə olunur?</w:t>
      </w:r>
    </w:p>
    <w:p>
      <w:pPr>
        <w:ind w:left="357"/>
      </w:pPr>
      <w:r>
        <w:t>A) rəqəmlərdən</w:t>
      </w:r>
    </w:p>
    <w:p>
      <w:pPr>
        <w:ind w:left="357"/>
      </w:pPr>
      <w:r>
        <w:t>B) hərflərdən</w:t>
      </w:r>
    </w:p>
    <w:p>
      <w:pPr>
        <w:ind w:left="357"/>
      </w:pPr>
      <w:r>
        <w:t>C) məntiqi işarələrdən</w:t>
      </w:r>
    </w:p>
    <w:p>
      <w:pPr>
        <w:ind w:left="357"/>
      </w:pPr>
      <w:r>
        <w:t>D) informasiya ölçü vahidlərindən</w:t>
      </w:r>
    </w:p>
    <w:p>
      <w:pPr>
        <w:ind w:left="357"/>
      </w:pPr>
      <w:r>
        <w:t>E) nöqtə və xətlərdən</w:t>
      </w:r>
    </w:p>
    <w:p>
      <w:r>
        <w:rPr>
          <w:b/>
        </w:rPr>
        <w:t>10. Hansı əlaqə tipində, seqment paraqrafın mütləq ünvanına qoyulur?</w:t>
      </w:r>
    </w:p>
    <w:p>
      <w:pPr>
        <w:ind w:left="357"/>
      </w:pPr>
      <w:r>
        <w:t>A) PPUBLİC</w:t>
      </w:r>
    </w:p>
    <w:p>
      <w:pPr>
        <w:ind w:left="357"/>
      </w:pPr>
      <w:r>
        <w:t>B) STACK</w:t>
      </w:r>
    </w:p>
    <w:p>
      <w:pPr>
        <w:ind w:left="357"/>
      </w:pPr>
      <w:r>
        <w:t>C) PRİVATE</w:t>
      </w:r>
    </w:p>
    <w:p>
      <w:pPr>
        <w:ind w:left="357"/>
      </w:pPr>
      <w:r>
        <w:t>D) COMMON</w:t>
      </w:r>
    </w:p>
    <w:p>
      <w:pPr>
        <w:ind w:left="357"/>
      </w:pPr>
      <w:r>
        <w:t>E) AT xxx</w:t>
      </w:r>
    </w:p>
    <w:p>
      <w:r>
        <w:rPr>
          <w:b/>
        </w:rPr>
        <w:t>11. Çıxma əməlləri zamanı nəticədə vahidlərin syaı cüt olarsa hansı göstərici</w:t>
      </w:r>
    </w:p>
    <w:p>
      <w:r>
        <w:t>qoyulmalıdır?</w:t>
      </w:r>
    </w:p>
    <w:p>
      <w:pPr>
        <w:ind w:left="357"/>
      </w:pPr>
      <w:r>
        <w:t>A) PF=1 göstəricisini</w:t>
      </w:r>
    </w:p>
    <w:p>
      <w:pPr>
        <w:ind w:left="357"/>
      </w:pPr>
      <w:r>
        <w:t>B) ZF=1 göstəricisini</w:t>
      </w:r>
    </w:p>
    <w:p>
      <w:pPr>
        <w:ind w:left="357"/>
      </w:pPr>
      <w:r>
        <w:t>C) CF=1 göstəricisini</w:t>
      </w:r>
    </w:p>
    <w:p>
      <w:pPr>
        <w:ind w:left="357"/>
      </w:pPr>
      <w:r>
        <w:t>D) SF=1 göstəricisini</w:t>
      </w:r>
    </w:p>
    <w:p>
      <w:pPr>
        <w:ind w:left="357"/>
      </w:pPr>
      <w:r>
        <w:t>E) AF=1 göstəricisini</w:t>
      </w:r>
    </w:p>
    <w:p>
      <w:r>
        <w:rPr>
          <w:b/>
        </w:rPr>
        <w:t>12. Aşağıdakılardan hansı mövqesiz say sistemidir?</w:t>
      </w:r>
    </w:p>
    <w:p>
      <w:pPr>
        <w:ind w:left="357"/>
      </w:pPr>
      <w:r>
        <w:t>A) roma sistemi</w:t>
      </w:r>
    </w:p>
    <w:p>
      <w:pPr>
        <w:ind w:left="357"/>
      </w:pPr>
      <w:r>
        <w:t>B) onluq sistemi</w:t>
      </w:r>
    </w:p>
    <w:p>
      <w:pPr>
        <w:ind w:left="357"/>
      </w:pPr>
      <w:r>
        <w:t>C) ikilik sistemi</w:t>
      </w:r>
    </w:p>
    <w:p>
      <w:pPr>
        <w:ind w:left="357"/>
      </w:pPr>
      <w:r>
        <w:t>D) onaltılıq sistemi</w:t>
      </w:r>
    </w:p>
    <w:p>
      <w:pPr>
        <w:ind w:left="357"/>
      </w:pPr>
      <w:r>
        <w:t>E) ərəb sistemi</w:t>
      </w:r>
    </w:p>
    <w:p>
      <w:r>
        <w:rPr>
          <w:b/>
        </w:rPr>
        <w:t>13. İMUL qəbuledici əmri ilə hansı əməliyyat yerinə yetirilir?</w:t>
      </w:r>
    </w:p>
    <w:p>
      <w:pPr>
        <w:ind w:left="357"/>
      </w:pPr>
      <w:r>
        <w:t>A) işarəsiz ədədlər üçün vurma əməli</w:t>
      </w:r>
    </w:p>
    <w:p>
      <w:pPr>
        <w:ind w:left="357"/>
      </w:pPr>
      <w:r>
        <w:t>B) işarəsiz ədədlər üçün bölmə əməli</w:t>
      </w:r>
    </w:p>
    <w:p>
      <w:pPr>
        <w:ind w:left="357"/>
      </w:pPr>
      <w:r>
        <w:t>C) işarəli ədədlər üçün vurma əməli</w:t>
      </w:r>
    </w:p>
    <w:p>
      <w:pPr>
        <w:ind w:left="357"/>
      </w:pPr>
      <w:r>
        <w:t>D) müqayisəetmə əməli</w:t>
      </w:r>
    </w:p>
    <w:p>
      <w:pPr>
        <w:ind w:left="357"/>
      </w:pPr>
      <w:r>
        <w:t>E) işarəli ədədlər üçün bölmə əməli</w:t>
      </w:r>
    </w:p>
    <w:p>
      <w:r>
        <w:rPr>
          <w:b/>
        </w:rPr>
        <w:t>14. Şəkildəki hansı rəqəmsal qurğunun sxemidir?</w:t>
      </w:r>
    </w:p>
    <w:p/>
    <w:p>
      <w:pPr>
        <w:ind w:left="357"/>
      </w:pPr>
      <w:r>
        <w:t>A) tamcəmləyici</w:t>
      </w:r>
    </w:p>
    <w:p>
      <w:pPr>
        <w:ind w:left="357"/>
      </w:pPr>
      <w:r>
        <w:t>B) çoxmərtəbəli cəmləyici</w:t>
      </w:r>
    </w:p>
    <w:p>
      <w:pPr>
        <w:ind w:left="357"/>
      </w:pPr>
      <w:r>
        <w:t>C) trigger</w:t>
      </w:r>
    </w:p>
    <w:p>
      <w:pPr>
        <w:ind w:left="357"/>
      </w:pPr>
      <w:r>
        <w:t>D) yarımcəmləyici</w:t>
      </w:r>
    </w:p>
    <w:p>
      <w:pPr>
        <w:ind w:left="357"/>
      </w:pPr>
      <w:r>
        <w:t>E) HMQ</w:t>
      </w:r>
    </w:p>
    <w:p>
      <w:r>
        <w:rPr>
          <w:b/>
        </w:rPr>
        <w:t>15. EHM-də xarici qurğularla informasiya mübadiləsinin hansı əsas rejimləri tətbiq</w:t>
      </w:r>
    </w:p>
    <w:p>
      <w:r>
        <w:t>olunur?</w:t>
      </w:r>
    </w:p>
    <w:p>
      <w:pPr>
        <w:ind w:left="357"/>
      </w:pPr>
      <w:r>
        <w:t>A) baytların ötürülməsi rejimində, proramın kəsilməsi rejimində, yaddaşa birbaşa müraciət</w:t>
      </w:r>
    </w:p>
    <w:p>
      <w:r>
        <w:t>rejimində</w:t>
      </w:r>
    </w:p>
    <w:p>
      <w:pPr>
        <w:ind w:left="357"/>
      </w:pPr>
      <w:r>
        <w:t>B) paketlərin ötürülməsi rejimində, proramın kəsilməsi rejimində, yaddaşa birbaşa</w:t>
      </w:r>
    </w:p>
    <w:p>
      <w:r>
        <w:t>müraciət rejimində</w:t>
      </w:r>
    </w:p>
    <w:p>
      <w:pPr>
        <w:ind w:left="357"/>
      </w:pPr>
      <w:r>
        <w:t>C) qurğunun hazrlıq bayrağına görə, proramın kəsilməsi rejimində, paketlərin ötürülməsi</w:t>
      </w:r>
    </w:p>
    <w:p>
      <w:r>
        <w:t>rejimində</w:t>
      </w:r>
    </w:p>
    <w:p>
      <w:pPr>
        <w:ind w:left="357"/>
      </w:pPr>
      <w:r>
        <w:t>D) qurğunun hazrlıq bayrağına görə, proramın kəsilməsi rejimində, baytların ötürülməsi</w:t>
      </w:r>
    </w:p>
    <w:p>
      <w:r>
        <w:t>rejimində</w:t>
      </w:r>
    </w:p>
    <w:p>
      <w:pPr>
        <w:ind w:left="357"/>
      </w:pPr>
      <w:r>
        <w:t>E) qurğunun hazrlıq bayrağına görə, proramın kəsilməsi rejimində, yaddaşa birbaşa</w:t>
      </w:r>
    </w:p>
    <w:p>
      <w:r>
        <w:t>müraciət rejimində</w:t>
      </w:r>
    </w:p>
    <w:p>
      <w:r>
        <w:rPr>
          <w:b/>
        </w:rPr>
        <w:t>16. Stekdən qrup halında oxumaq əmri hansıdır?</w:t>
      </w:r>
    </w:p>
    <w:p>
      <w:pPr>
        <w:ind w:left="357"/>
      </w:pPr>
      <w:r>
        <w:t>A) POPF</w:t>
      </w:r>
    </w:p>
    <w:p>
      <w:pPr>
        <w:ind w:left="357"/>
      </w:pPr>
      <w:r>
        <w:t>B) POPA</w:t>
      </w:r>
    </w:p>
    <w:p>
      <w:pPr>
        <w:ind w:left="357"/>
      </w:pPr>
      <w:r>
        <w:t>C) PUSHFW</w:t>
      </w:r>
    </w:p>
    <w:p>
      <w:pPr>
        <w:ind w:left="357"/>
      </w:pPr>
      <w:r>
        <w:t>D) POPFW</w:t>
      </w:r>
    </w:p>
    <w:p>
      <w:pPr>
        <w:ind w:left="357"/>
      </w:pPr>
      <w:r>
        <w:t>E) PUSH</w:t>
      </w:r>
    </w:p>
    <w:p>
      <w:r>
        <w:rPr>
          <w:b/>
        </w:rPr>
        <w:t>17. Çıxma əməlləri zamanı OF=1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onluq ədədlərin toplanması zamanı düzəliş tələb olunarsa</w:t>
      </w:r>
    </w:p>
    <w:p>
      <w:pPr>
        <w:ind w:left="357"/>
      </w:pPr>
      <w:r>
        <w:t>C) nəticə 0 olursa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 əks kodda diapazona yerləşmirsə</w:t>
      </w:r>
    </w:p>
    <w:p>
      <w:r>
        <w:rPr>
          <w:b/>
        </w:rPr>
        <w:t>18. İDİV qəbuledici əmri ilə hansı əməliyyat yerinə yetirilir?</w:t>
      </w:r>
    </w:p>
    <w:p>
      <w:pPr>
        <w:ind w:left="357"/>
      </w:pPr>
      <w:r>
        <w:t>A) işarəli ədədlər üçün vurma əməli</w:t>
      </w:r>
    </w:p>
    <w:p>
      <w:pPr>
        <w:ind w:left="357"/>
      </w:pPr>
      <w:r>
        <w:t>B) müqayisəetmə əməli</w:t>
      </w:r>
    </w:p>
    <w:p>
      <w:pPr>
        <w:ind w:left="357"/>
      </w:pPr>
      <w:r>
        <w:t>C) işarəsiz ədədlər üçün bölmə əməli</w:t>
      </w:r>
    </w:p>
    <w:p>
      <w:pPr>
        <w:ind w:left="357"/>
      </w:pPr>
      <w:r>
        <w:t>D) işarəli ədədlər üçün vurma əməli</w:t>
      </w:r>
    </w:p>
    <w:p>
      <w:pPr>
        <w:ind w:left="357"/>
      </w:pPr>
      <w:r>
        <w:t>E) işarəli ədədlər üçün bölmə əməli</w:t>
      </w:r>
    </w:p>
    <w:p>
      <w:r>
        <w:rPr>
          <w:b/>
        </w:rPr>
        <w:t>19. Çoxmərtəbəli cəmləyicinin köməyi ilə hansı əməliyyat aparılır?</w:t>
      </w:r>
    </w:p>
    <w:p>
      <w:pPr>
        <w:ind w:left="357"/>
      </w:pPr>
      <w:r>
        <w:t>A) birmərətəbəli iki ikilik Xvə Y ədədləri üzərində, əvvəlki mərtəbədən keçidi</w:t>
      </w:r>
    </w:p>
    <w:p>
      <w:r>
        <w:t>nəzərəalmadan toplama əməliyyatı</w:t>
      </w:r>
    </w:p>
    <w:p/>
    <w:p>
      <w:pPr>
        <w:ind w:left="357"/>
      </w:pPr>
      <w:r>
        <w:t>B) birmərətəbəli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C) çoxmərtəbəli iki ikilik Xvə Y ədədləri üzərində, əvvəlki mərtəbədən keçidi</w:t>
      </w:r>
    </w:p>
    <w:p>
      <w:r>
        <w:t>nəzərəalmadan vurma əməliyyatı</w:t>
      </w:r>
    </w:p>
    <w:p>
      <w:pPr>
        <w:ind w:left="357"/>
      </w:pPr>
      <w:r>
        <w:t>D) çoxmərtəbəli iki ikilik Xvə Y ədədləri üzərində, əvvəlki mərtəbədən keçidi</w:t>
      </w:r>
    </w:p>
    <w:p>
      <w:r>
        <w:t>nəzərəalmadan toplama əməliyyatı</w:t>
      </w:r>
    </w:p>
    <w:p>
      <w:pPr>
        <w:ind w:left="357"/>
      </w:pPr>
      <w:r>
        <w:t>E) çoxmərtəbəli iki ikilik Xvə Y ədədləri üzərində, toplama əməliyyatı</w:t>
      </w:r>
    </w:p>
    <w:p>
      <w:r>
        <w:rPr>
          <w:b/>
        </w:rPr>
        <w:t>20. Assembler dilində operandlar sahəsində neçə operand ola bilər?</w:t>
      </w:r>
    </w:p>
    <w:p>
      <w:pPr>
        <w:ind w:left="357"/>
      </w:pPr>
      <w:r>
        <w:t>A) 2</w:t>
      </w:r>
    </w:p>
    <w:p>
      <w:pPr>
        <w:ind w:left="357"/>
      </w:pPr>
      <w:r>
        <w:t>B) 0, 1, vəya 2</w:t>
      </w:r>
    </w:p>
    <w:p>
      <w:pPr>
        <w:ind w:left="357"/>
      </w:pPr>
      <w:r>
        <w:t>C) 1, 2, vəya 3</w:t>
      </w:r>
    </w:p>
    <w:p>
      <w:pPr>
        <w:ind w:left="357"/>
      </w:pPr>
      <w:r>
        <w:t>D) max 8</w:t>
      </w:r>
    </w:p>
    <w:p>
      <w:pPr>
        <w:ind w:left="357"/>
      </w:pPr>
      <w:r>
        <w:t>E) 2, 3</w:t>
      </w:r>
    </w:p>
    <w:p>
      <w:r>
        <w:rPr>
          <w:b/>
        </w:rPr>
        <w:t>21. EHM-dən xarici qurğuya ədədin və ya kodun ötürülməsi (xarici) necə realizə</w:t>
      </w:r>
    </w:p>
    <w:p>
      <w:r>
        <w:t>olunur?</w:t>
      </w:r>
    </w:p>
    <w:p>
      <w:pPr>
        <w:ind w:left="357"/>
      </w:pPr>
      <w:r>
        <w:t>A) xarici qurğunun interfeysinin verilənlər registrindən, verilənlər şininə ötürülməklə</w:t>
      </w:r>
    </w:p>
    <w:p>
      <w:pPr>
        <w:ind w:left="357"/>
      </w:pPr>
      <w:r>
        <w:t>B) yaddaşın verilənlər registrindən, verilənlər şininə ötürülməklə</w:t>
      </w:r>
    </w:p>
    <w:p>
      <w:pPr>
        <w:ind w:left="357"/>
      </w:pPr>
      <w:r>
        <w:t>C) yaddaşın ünvanlar registrindən, verilənlər şininə ötürülməklə</w:t>
      </w:r>
    </w:p>
    <w:p>
      <w:pPr>
        <w:ind w:left="357"/>
      </w:pPr>
      <w:r>
        <w:t>D) yaddaşa birbaşa müraciət rejimində</w:t>
      </w:r>
    </w:p>
    <w:p>
      <w:pPr>
        <w:ind w:left="357"/>
      </w:pPr>
      <w:r>
        <w:t>E) prosessorun registrindən, xarici qurğunun interfeysinin verilənlər registrinə ötürülməklə</w:t>
      </w:r>
    </w:p>
    <w:p>
      <w:r>
        <w:rPr>
          <w:b/>
        </w:rPr>
        <w:t>22. Mənfi-6 ədədinin 8 mərtəbəli ikilik-tamamlama kodunu tapın</w:t>
      </w:r>
    </w:p>
    <w:p>
      <w:r>
        <w:t>10</w:t>
      </w:r>
    </w:p>
    <w:p>
      <w:r>
        <w:t>A 11101001</w:t>
      </w:r>
    </w:p>
    <w:p>
      <w:r>
        <w:t>) 2</w:t>
      </w:r>
    </w:p>
    <w:p>
      <w:pPr>
        <w:ind w:left="357"/>
      </w:pPr>
      <w:r>
        <w:t>B) 11111010</w:t>
      </w:r>
    </w:p>
    <w:p>
      <w:r>
        <w:t>2</w:t>
      </w:r>
    </w:p>
    <w:p>
      <w:pPr>
        <w:ind w:left="357"/>
      </w:pPr>
      <w:r>
        <w:t>C) 11111000</w:t>
      </w:r>
    </w:p>
    <w:p>
      <w:r>
        <w:t>2</w:t>
      </w:r>
    </w:p>
    <w:p>
      <w:pPr>
        <w:ind w:left="357"/>
      </w:pPr>
      <w:r>
        <w:t>D) 11111010</w:t>
      </w:r>
    </w:p>
    <w:p>
      <w:r>
        <w:t>2</w:t>
      </w:r>
    </w:p>
    <w:p>
      <w:pPr>
        <w:ind w:left="357"/>
      </w:pPr>
      <w:r>
        <w:t>E) 10011001</w:t>
      </w:r>
    </w:p>
    <w:p>
      <w:r>
        <w:t>2</w:t>
      </w:r>
    </w:p>
    <w:p>
      <w:r>
        <w:rPr>
          <w:b/>
        </w:rPr>
        <w:t>23. Hesabi daşma nədir?</w:t>
      </w:r>
    </w:p>
    <w:p>
      <w:pPr>
        <w:ind w:left="357"/>
      </w:pPr>
      <w:r>
        <w:t>A) əgər işarəli iki ədədin toplanması zamanı keçid alınmırsa</w:t>
      </w:r>
    </w:p>
    <w:p>
      <w:pPr>
        <w:ind w:left="357"/>
      </w:pPr>
      <w:r>
        <w:t>B) əgər işarəli iki ədədin toplanması zamanı həm ən böyük mərtəbəyə həmdə ən böyük</w:t>
      </w:r>
    </w:p>
    <w:p>
      <w:r>
        <w:t>mərtəbədən keçid alınırsa</w:t>
      </w:r>
    </w:p>
    <w:p>
      <w:pPr>
        <w:ind w:left="357"/>
      </w:pPr>
      <w:r>
        <w:t>C) əgər işarəli iki ədədin toplanması zamanı ən böyük mərtəbə vahidəbərabər olursa</w:t>
      </w:r>
    </w:p>
    <w:p>
      <w:pPr>
        <w:ind w:left="357"/>
      </w:pPr>
      <w:r>
        <w:t>D) əgər işarəli iki ədədin toplanması zamanı yalnız bir keçid alınırsa</w:t>
      </w:r>
    </w:p>
    <w:p>
      <w:pPr>
        <w:ind w:left="357"/>
      </w:pPr>
      <w:r>
        <w:t>E) əgər işarəli iki ədədin toplanması zamanı ən böyük mərtəbə sıfırabərabər olursa</w:t>
      </w:r>
    </w:p>
    <w:p>
      <w:r>
        <w:rPr>
          <w:b/>
        </w:rPr>
        <w:t>24. Hansı sadələşdirilmiş direktiv sabit verilənlər seqmentinin başlanğıcını və</w:t>
      </w:r>
    </w:p>
    <w:p>
      <w:r>
        <w:t>davamını müyyən edir?</w:t>
      </w:r>
    </w:p>
    <w:p>
      <w:pPr>
        <w:ind w:left="357"/>
      </w:pPr>
      <w:r>
        <w:t>A) CODE</w:t>
      </w:r>
    </w:p>
    <w:p>
      <w:pPr>
        <w:ind w:left="357"/>
      </w:pPr>
      <w:r>
        <w:t>B) DATA?</w:t>
      </w:r>
    </w:p>
    <w:p>
      <w:pPr>
        <w:ind w:left="357"/>
      </w:pPr>
      <w:r>
        <w:t>C) CONST</w:t>
      </w:r>
    </w:p>
    <w:p>
      <w:pPr>
        <w:ind w:left="357"/>
      </w:pPr>
      <w:r>
        <w:t>D) STACK</w:t>
      </w:r>
    </w:p>
    <w:p>
      <w:pPr>
        <w:ind w:left="357"/>
      </w:pPr>
      <w:r>
        <w:t>E) DATA</w:t>
      </w:r>
    </w:p>
    <w:p>
      <w:r>
        <w:rPr>
          <w:b/>
        </w:rPr>
        <w:t>25. lss qəbuledici, verici əmri ilə nə edilir?</w:t>
      </w:r>
    </w:p>
    <w:p>
      <w:pPr>
        <w:ind w:left="357"/>
      </w:pPr>
      <w:r>
        <w:t>A) icra ünvanının yüklənməsi</w:t>
      </w:r>
    </w:p>
    <w:p>
      <w:pPr>
        <w:ind w:left="357"/>
      </w:pPr>
      <w:r>
        <w:t>B) göstəricinin verilənlərinin əlavə segment registrinə (ss) yüklənməsi</w:t>
      </w:r>
    </w:p>
    <w:p>
      <w:pPr>
        <w:ind w:left="357"/>
      </w:pPr>
      <w:r>
        <w:t>C) göstəricilər registri ds veriləənlər registrinə yüklənilir</w:t>
      </w:r>
    </w:p>
    <w:p/>
    <w:p>
      <w:pPr>
        <w:ind w:left="357"/>
      </w:pPr>
      <w:r>
        <w:t>D) göstəricinin verilənlərin əlavə segment registrinə (es) yüklənməsi</w:t>
      </w:r>
    </w:p>
    <w:p>
      <w:pPr>
        <w:ind w:left="357"/>
      </w:pPr>
      <w:r>
        <w:t>E) göstəricinin verilənlərin əlavə segment registrinə (fs) yüklənməsi</w:t>
      </w:r>
    </w:p>
    <w:p>
      <w:r>
        <w:rPr>
          <w:b/>
        </w:rPr>
        <w:t>26. EHM-in ünvanlar fəzasının həcmi nədən assılıdır?</w:t>
      </w:r>
    </w:p>
    <w:p>
      <w:pPr>
        <w:ind w:left="357"/>
      </w:pPr>
      <w:r>
        <w:t>A) ünvanlar sözünün mərtəbələrinin miqdarından</w:t>
      </w:r>
    </w:p>
    <w:p>
      <w:pPr>
        <w:ind w:left="357"/>
      </w:pPr>
      <w:r>
        <w:t>B) EHM-in arxitekturasından</w:t>
      </w:r>
    </w:p>
    <w:p>
      <w:pPr>
        <w:ind w:left="357"/>
      </w:pPr>
      <w:r>
        <w:t>C) məntiqi elementlərin sürətindən</w:t>
      </w:r>
    </w:p>
    <w:p>
      <w:pPr>
        <w:ind w:left="357"/>
      </w:pPr>
      <w:r>
        <w:t>D) qida mənbəyinin gərginliyindən</w:t>
      </w:r>
    </w:p>
    <w:p>
      <w:pPr>
        <w:ind w:left="357"/>
      </w:pPr>
      <w:r>
        <w:t>E) verilənlər registrinin mərtəbələrinin miqdarından</w:t>
      </w:r>
    </w:p>
    <w:p>
      <w:r>
        <w:rPr>
          <w:b/>
        </w:rPr>
        <w:t>27. Ümumi registrlərin köməyi ilə ünvanlama üsullarından olmayan bəndi göstərin.</w:t>
      </w:r>
    </w:p>
    <w:p>
      <w:pPr>
        <w:ind w:left="357"/>
      </w:pPr>
      <w:r>
        <w:t>A) dolayısı-avtoinkrementasiya üsulu</w:t>
      </w:r>
    </w:p>
    <w:p>
      <w:pPr>
        <w:ind w:left="357"/>
      </w:pPr>
      <w:r>
        <w:t>B) avtoinkrementasiya üsulu</w:t>
      </w:r>
    </w:p>
    <w:p>
      <w:pPr>
        <w:ind w:left="357"/>
      </w:pPr>
      <w:r>
        <w:t>C) xarici qurğu-prosessor üsulu</w:t>
      </w:r>
    </w:p>
    <w:p>
      <w:pPr>
        <w:ind w:left="357"/>
      </w:pPr>
      <w:r>
        <w:t>D) dolayısı-registr üsulu</w:t>
      </w:r>
    </w:p>
    <w:p>
      <w:pPr>
        <w:ind w:left="357"/>
      </w:pPr>
      <w:r>
        <w:t>E) birbaşa registr üsulu</w:t>
      </w:r>
    </w:p>
    <w:p>
      <w:r>
        <w:rPr>
          <w:b/>
        </w:rPr>
        <w:t>28. HMQ-nun N çıxışında vahidin olması nəyi göstərir?</w:t>
      </w:r>
    </w:p>
    <w:p>
      <w:pPr>
        <w:ind w:left="357"/>
      </w:pPr>
      <w:r>
        <w:t>A) müsbət nəticənin alınmasını</w:t>
      </w:r>
    </w:p>
    <w:p>
      <w:pPr>
        <w:ind w:left="357"/>
      </w:pPr>
      <w:r>
        <w:t>B) ”0” nəticəsinin alınmasını</w:t>
      </w:r>
    </w:p>
    <w:p>
      <w:pPr>
        <w:ind w:left="357"/>
      </w:pPr>
      <w:r>
        <w:t>C) mənfi nəticənin alınmasını</w:t>
      </w:r>
    </w:p>
    <w:p>
      <w:pPr>
        <w:ind w:left="357"/>
      </w:pPr>
      <w:r>
        <w:t>D) hesabi daşmanın yaranmasını</w:t>
      </w:r>
    </w:p>
    <w:p>
      <w:pPr>
        <w:ind w:left="357"/>
      </w:pPr>
      <w:r>
        <w:t>E) böyük mərtəbədən keçidin olmasını</w:t>
      </w:r>
    </w:p>
    <w:p>
      <w:r>
        <w:rPr>
          <w:b/>
        </w:rPr>
        <w:t>29. Stekə qrup halında yazmaq əmri hansıdır?</w:t>
      </w:r>
    </w:p>
    <w:p>
      <w:pPr>
        <w:ind w:left="357"/>
      </w:pPr>
      <w:r>
        <w:t>A) PUSHFW</w:t>
      </w:r>
    </w:p>
    <w:p>
      <w:pPr>
        <w:ind w:left="357"/>
      </w:pPr>
      <w:r>
        <w:t>B) POPAW</w:t>
      </w:r>
    </w:p>
    <w:p>
      <w:pPr>
        <w:ind w:left="357"/>
      </w:pPr>
      <w:r>
        <w:t>C) POPF</w:t>
      </w:r>
    </w:p>
    <w:p>
      <w:pPr>
        <w:ind w:left="357"/>
      </w:pPr>
      <w:r>
        <w:t>D) PUSHA</w:t>
      </w:r>
    </w:p>
    <w:p>
      <w:pPr>
        <w:ind w:left="357"/>
      </w:pPr>
      <w:r>
        <w:t>E) POPFW</w:t>
      </w:r>
    </w:p>
    <w:p>
      <w:r>
        <w:rPr>
          <w:b/>
        </w:rPr>
        <w:t>30. Əlaqə tipi PRİVATE olduqda seqment necə seçilir?</w:t>
      </w:r>
    </w:p>
    <w:p>
      <w:pPr>
        <w:ind w:left="357"/>
      </w:pPr>
      <w:r>
        <w:t>A) seqment paraqrafın mütləq ünvanına qoyulur</w:t>
      </w:r>
    </w:p>
    <w:p>
      <w:pPr>
        <w:ind w:left="357"/>
      </w:pPr>
      <w:r>
        <w:t>B) Stek seqmentini müəyyən edir</w:t>
      </w:r>
    </w:p>
    <w:p>
      <w:pPr>
        <w:ind w:left="357"/>
      </w:pPr>
      <w:r>
        <w:t>C) seqment müxtəlif modullardakı eyni adlı bütün seqmentlər ilə birləşdirilir</w:t>
      </w:r>
    </w:p>
    <w:p>
      <w:pPr>
        <w:ind w:left="357"/>
      </w:pPr>
      <w:r>
        <w:t>D) müxtəlif modullardakı eyni adlı bütün seqmentlər bir ünvanda birləşdirilir.</w:t>
      </w:r>
    </w:p>
    <w:p>
      <w:pPr>
        <w:ind w:left="357"/>
      </w:pPr>
      <w:r>
        <w:t>E) seqment müxtəlif modullardakı eyni adlı seqmentlər ilə birləşdirilmir.</w:t>
      </w:r>
    </w:p>
    <w:p>
      <w:r>
        <w:rPr>
          <w:b/>
        </w:rPr>
        <w:t>31. Əlaqə tipi COMMON olduqda seqment necə seçilir?</w:t>
      </w:r>
    </w:p>
    <w:p>
      <w:pPr>
        <w:ind w:left="357"/>
      </w:pPr>
      <w:r>
        <w:t>A) müxtəlif modullardakı eyni adlı bütün seqmentlər bir ünvanda birləşdirilir.</w:t>
      </w:r>
    </w:p>
    <w:p>
      <w:pPr>
        <w:ind w:left="357"/>
      </w:pPr>
      <w:r>
        <w:t>B) seqment müxtəlif modullardakı eyni adlı seqmentlər ilə birləşdirilmir</w:t>
      </w:r>
    </w:p>
    <w:p>
      <w:pPr>
        <w:ind w:left="357"/>
      </w:pPr>
      <w:r>
        <w:t>C) seqment müxtəlif modullardakı eyni adlı bütün seqmentlər ilə birləşdirilir.</w:t>
      </w:r>
    </w:p>
    <w:p>
      <w:pPr>
        <w:ind w:left="357"/>
      </w:pPr>
      <w:r>
        <w:t>D) seqment paraqrafın mütləq ünvanına qoyulur</w:t>
      </w:r>
    </w:p>
    <w:p>
      <w:pPr>
        <w:ind w:left="357"/>
      </w:pPr>
      <w:r>
        <w:t>E) Stek seqmentini müəyyən edir</w:t>
      </w:r>
    </w:p>
    <w:p>
      <w:r>
        <w:rPr>
          <w:b/>
        </w:rPr>
        <w:t>32. Hansı dəqiqləşdirilmə tipində, seqment yaddaşın yalnız cüt ünvanlarından</w:t>
      </w:r>
    </w:p>
    <w:p>
      <w:r>
        <w:t>başlaya bilər?</w:t>
      </w:r>
    </w:p>
    <w:p>
      <w:pPr>
        <w:ind w:left="357"/>
      </w:pPr>
      <w:r>
        <w:t>A) DWORD</w:t>
      </w:r>
    </w:p>
    <w:p>
      <w:pPr>
        <w:ind w:left="357"/>
      </w:pPr>
      <w:r>
        <w:t>B) PARA</w:t>
      </w:r>
    </w:p>
    <w:p>
      <w:pPr>
        <w:ind w:left="357"/>
      </w:pPr>
      <w:r>
        <w:t>C) WORD</w:t>
      </w:r>
    </w:p>
    <w:p/>
    <w:p>
      <w:pPr>
        <w:ind w:left="357"/>
      </w:pPr>
      <w:r>
        <w:t>D) byte</w:t>
      </w:r>
    </w:p>
    <w:p>
      <w:pPr>
        <w:ind w:left="357"/>
      </w:pPr>
      <w:r>
        <w:t>E) PAGE</w:t>
      </w:r>
    </w:p>
    <w:p>
      <w:r>
        <w:rPr>
          <w:b/>
        </w:rPr>
        <w:t>33. PUSH-verici əmri ilə nə edilir?</w:t>
      </w:r>
    </w:p>
    <w:p>
      <w:pPr>
        <w:ind w:left="357"/>
      </w:pPr>
      <w:r>
        <w:t>A) mənbənin tərkibi stekin zirvəsinə yazılır</w:t>
      </w:r>
    </w:p>
    <w:p>
      <w:pPr>
        <w:ind w:left="357"/>
      </w:pPr>
      <w:r>
        <w:t>B) stekdən qrup halında oxumaq</w:t>
      </w:r>
    </w:p>
    <w:p>
      <w:pPr>
        <w:ind w:left="357"/>
      </w:pPr>
      <w:r>
        <w:t>C) stekə qrup halında yazma</w:t>
      </w:r>
    </w:p>
    <w:p>
      <w:pPr>
        <w:ind w:left="357"/>
      </w:pPr>
      <w:r>
        <w:t>D) Göstəricilər registrləri stekə yazılır</w:t>
      </w:r>
    </w:p>
    <w:p>
      <w:pPr>
        <w:ind w:left="357"/>
      </w:pPr>
      <w:r>
        <w:t>E) stekin zirvəsinin tərkibi qəbuledici operandın yerinə yazılır</w:t>
      </w:r>
    </w:p>
    <w:p>
      <w:r>
        <w:rPr>
          <w:b/>
        </w:rPr>
        <w:t>34. Modemlər nə üçün nəzərdə tutulmuşdur?</w:t>
      </w:r>
    </w:p>
    <w:p>
      <w:pPr>
        <w:ind w:left="357"/>
      </w:pPr>
      <w:r>
        <w:t>A) böyük həcmli məlumatların uzunmüddətli yadda saxlanması</w:t>
      </w:r>
    </w:p>
    <w:p>
      <w:pPr>
        <w:ind w:left="357"/>
      </w:pPr>
      <w:r>
        <w:t>B) mətnlərin və ya qrafiki məlumatların kağız üzərində çıxarılması</w:t>
      </w:r>
    </w:p>
    <w:p>
      <w:pPr>
        <w:ind w:left="357"/>
      </w:pPr>
      <w:r>
        <w:t>C) telefon xətləri ilə məlumatlar mübadiləsi üçün</w:t>
      </w:r>
    </w:p>
    <w:p>
      <w:pPr>
        <w:ind w:left="357"/>
      </w:pPr>
      <w:r>
        <w:t>D) istifadəçiyə məlumatın çıxarılması üçün</w:t>
      </w:r>
    </w:p>
    <w:p>
      <w:pPr>
        <w:ind w:left="357"/>
      </w:pPr>
      <w:r>
        <w:t>E) istifadəçi tərəfindən məlumatın EHM-ə daxil edilməsi üçün</w:t>
      </w:r>
    </w:p>
    <w:p>
      <w:r>
        <w:rPr>
          <w:b/>
        </w:rPr>
        <w:t>35. Assembler dilində verilənlərlə işləmək üçün onları harada yerləşdirmək lazımdır?</w:t>
      </w:r>
    </w:p>
    <w:p>
      <w:pPr>
        <w:ind w:left="357"/>
      </w:pPr>
      <w:r>
        <w:t>A) onlarıoperandlarda yerləşdirmək lazımdır.</w:t>
      </w:r>
    </w:p>
    <w:p>
      <w:pPr>
        <w:ind w:left="357"/>
      </w:pPr>
      <w:r>
        <w:t>B) verilənlər seqmentndə yerləşdirmək lazımdır.</w:t>
      </w:r>
    </w:p>
    <w:p>
      <w:pPr>
        <w:ind w:left="357"/>
      </w:pPr>
      <w:r>
        <w:t>C) hesab məntiq qurğusunun girişinə vermək lazımdır</w:t>
      </w:r>
    </w:p>
    <w:p>
      <w:pPr>
        <w:ind w:left="357"/>
      </w:pPr>
      <w:r>
        <w:t>D) onları əvvəlcə elan etmək lazımdır</w:t>
      </w:r>
    </w:p>
    <w:p>
      <w:pPr>
        <w:ind w:left="357"/>
      </w:pPr>
      <w:r>
        <w:t>E) onlarıstekdə yerləşdirmək lazımdır.</w:t>
      </w:r>
    </w:p>
    <w:p>
      <w:r>
        <w:rPr>
          <w:b/>
        </w:rPr>
        <w:t>36. DW psevdooperatoru nəyi müyyən edir?</w:t>
      </w:r>
    </w:p>
    <w:p>
      <w:pPr>
        <w:ind w:left="357"/>
      </w:pPr>
      <w:r>
        <w:t>A) dəyişəni təyin edir Bir və ya bir neçə bayt ayırır</w:t>
      </w:r>
    </w:p>
    <w:p>
      <w:pPr>
        <w:ind w:left="357"/>
      </w:pPr>
      <w:r>
        <w:t>B) dəyişəni təyin edir Bir və ya bir neçə səkkizbaytlı söz ayırır</w:t>
      </w:r>
    </w:p>
    <w:p>
      <w:pPr>
        <w:ind w:left="357"/>
      </w:pPr>
      <w:r>
        <w:t>C) dəyişəni təyin edir Bir və ya bir neçə dördbaytlı söz ayırır</w:t>
      </w:r>
    </w:p>
    <w:p>
      <w:pPr>
        <w:ind w:left="357"/>
      </w:pPr>
      <w:r>
        <w:t>D) dəyişəni təyin edir Bir və ya bir neçə ikibaytlı söz ayırır</w:t>
      </w:r>
    </w:p>
    <w:p>
      <w:pPr>
        <w:ind w:left="357"/>
      </w:pPr>
      <w:r>
        <w:t>E) dəyişəni təyin edir Bir və ya bir neçə altıbaytlı söz ayırır</w:t>
      </w:r>
    </w:p>
    <w:p>
      <w:r>
        <w:rPr>
          <w:b/>
        </w:rPr>
        <w:t>37. Müsbət ədəddən, ona uyğun mənfi ədədin ikilik-tamamlama kodunun</w:t>
      </w:r>
    </w:p>
    <w:p>
      <w:r>
        <w:t>alınmasıalqoritmini göstərin</w:t>
      </w:r>
    </w:p>
    <w:p>
      <w:pPr>
        <w:ind w:left="357"/>
      </w:pPr>
      <w:r>
        <w:t>A) ilkin müsbət ədəddən vahid çıxılır, sonra nəticənin bütün mərtəbələri inversiyaolunur</w:t>
      </w:r>
    </w:p>
    <w:p>
      <w:pPr>
        <w:ind w:left="357"/>
      </w:pPr>
      <w:r>
        <w:t>B) ilkin müsbət ədədin bütün mərtəbələri inversiya olunur, sonra nəticə ikiyəvurulur</w:t>
      </w:r>
    </w:p>
    <w:p>
      <w:pPr>
        <w:ind w:left="357"/>
      </w:pPr>
      <w:r>
        <w:t>C) ilkin müsbət ədədin bütün mərtəbələri inversiya olunur, sonra nəticəyə vahidəlavə edilir</w:t>
      </w:r>
    </w:p>
    <w:p>
      <w:pPr>
        <w:ind w:left="357"/>
      </w:pPr>
      <w:r>
        <w:t>D) ilkin müsbət ədədə vahid əlavə edilir, sonra nəticənin bütün mərtəbələri inversiyaolunur</w:t>
      </w:r>
    </w:p>
    <w:p>
      <w:pPr>
        <w:ind w:left="357"/>
      </w:pPr>
      <w:r>
        <w:t>E) ilkin müsbət ədədin bütün mərtəbələri inversiya olunur, sonra nəticədən vahidçıxılır</w:t>
      </w:r>
    </w:p>
    <w:p>
      <w:r>
        <w:rPr>
          <w:b/>
        </w:rPr>
        <w:t>38. Assembler dilində direktivlər nədir?</w:t>
      </w:r>
    </w:p>
    <w:p>
      <w:pPr>
        <w:ind w:left="357"/>
      </w:pPr>
      <w:r>
        <w:t>A) Çeviriciyə (translyatora) iş rejimlərini göstərir</w:t>
      </w:r>
    </w:p>
    <w:p>
      <w:pPr>
        <w:ind w:left="357"/>
      </w:pPr>
      <w:r>
        <w:t>B) Proqramın mətninin müəyyən bir şəkildə formalaşmış cümləsidir</w:t>
      </w:r>
    </w:p>
    <w:p>
      <w:pPr>
        <w:ind w:left="357"/>
      </w:pPr>
      <w:r>
        <w:t>C) Maşın dilində analoqu yoxdur</w:t>
      </w:r>
    </w:p>
    <w:p>
      <w:pPr>
        <w:ind w:left="357"/>
      </w:pPr>
      <w:r>
        <w:t>D) tərcüməçi tərəfindən nəzərə alınmır</w:t>
      </w:r>
    </w:p>
    <w:p>
      <w:pPr>
        <w:ind w:left="357"/>
      </w:pPr>
      <w:r>
        <w:t>E) Maşın təlimatlarının simvolik analoqları</w:t>
      </w:r>
    </w:p>
    <w:p>
      <w:r>
        <w:rPr>
          <w:b/>
        </w:rPr>
        <w:t>39. Assembler dilində proqramın hər cümləsi nədən ibarətdir?</w:t>
      </w:r>
    </w:p>
    <w:p>
      <w:pPr>
        <w:ind w:left="357"/>
      </w:pPr>
      <w:r>
        <w:t>A) prosedura və funksiyalardan</w:t>
      </w:r>
    </w:p>
    <w:p>
      <w:pPr>
        <w:ind w:left="357"/>
      </w:pPr>
      <w:r>
        <w:t>B) idarəetmə əmrləri ardıcıllığından</w:t>
      </w:r>
    </w:p>
    <w:p>
      <w:pPr>
        <w:ind w:left="357"/>
      </w:pPr>
      <w:r>
        <w:t>C) assembler nüvədən və modullardan</w:t>
      </w:r>
    </w:p>
    <w:p/>
    <w:p>
      <w:pPr>
        <w:ind w:left="357"/>
      </w:pPr>
      <w:r>
        <w:t>D) assembler komponent və istinadlardan</w:t>
      </w:r>
    </w:p>
    <w:p>
      <w:pPr>
        <w:ind w:left="357"/>
      </w:pPr>
      <w:r>
        <w:t>E) assembler sətrlərindən</w:t>
      </w:r>
    </w:p>
    <w:p>
      <w:r>
        <w:rPr>
          <w:b/>
        </w:rPr>
        <w:t>40. Toplama əməlləri zamanı nəticədə vahidlərin syaı cüt olarsa hansı göstərici</w:t>
      </w:r>
    </w:p>
    <w:p>
      <w:r>
        <w:t>qoyulmalıdır?</w:t>
      </w:r>
    </w:p>
    <w:p>
      <w:pPr>
        <w:ind w:left="357"/>
      </w:pPr>
      <w:r>
        <w:t>A) SF=1 göstəricisini</w:t>
      </w:r>
    </w:p>
    <w:p>
      <w:pPr>
        <w:ind w:left="357"/>
      </w:pPr>
      <w:r>
        <w:t>B) ZF=1 göstəricisini</w:t>
      </w:r>
    </w:p>
    <w:p>
      <w:pPr>
        <w:ind w:left="357"/>
      </w:pPr>
      <w:r>
        <w:t>C) CF=1 göstəricisini</w:t>
      </w:r>
    </w:p>
    <w:p>
      <w:pPr>
        <w:ind w:left="357"/>
      </w:pPr>
      <w:r>
        <w:t>D) PF=1 göstəricisini</w:t>
      </w:r>
    </w:p>
    <w:p>
      <w:pPr>
        <w:ind w:left="357"/>
      </w:pPr>
      <w:r>
        <w:t>E) AF=1 göstəricisini</w:t>
      </w:r>
    </w:p>
    <w:p>
      <w:r>
        <w:rPr>
          <w:b/>
        </w:rPr>
        <w:t>41. Dəqiqləşdirilmə tipi PAGE olduqda seqment necə seçilir?</w:t>
      </w:r>
    </w:p>
    <w:p>
      <w:pPr>
        <w:ind w:left="357"/>
      </w:pPr>
      <w:r>
        <w:t>A) Dəqiqləşdirilməaparılmır. Seqment yaddaşın istənilən ünvanından başlaya bilər.</w:t>
      </w:r>
    </w:p>
    <w:p>
      <w:pPr>
        <w:ind w:left="357"/>
      </w:pPr>
      <w:r>
        <w:t>B) Seqment yaddaşın yalnız cüt ünvanlarından başlaya bilər</w:t>
      </w:r>
    </w:p>
    <w:p>
      <w:pPr>
        <w:ind w:left="357"/>
      </w:pPr>
      <w:r>
        <w:t>C) Seqment yaddaşın yalnız 4-ə bölünən ünvanlarından başlaya bilər</w:t>
      </w:r>
    </w:p>
    <w:p>
      <w:pPr>
        <w:ind w:left="357"/>
      </w:pPr>
      <w:r>
        <w:t>D) Seqment yaddaşın yalnız 256-ya bölünən ünvanlarından başlaya bilər</w:t>
      </w:r>
    </w:p>
    <w:p>
      <w:pPr>
        <w:ind w:left="357"/>
      </w:pPr>
      <w:r>
        <w:t>E) Seqment yaddaşın yalnız 16-ya bölünən ünvanlarından başlaya bilər</w:t>
      </w:r>
    </w:p>
    <w:p>
      <w:r>
        <w:rPr>
          <w:b/>
        </w:rPr>
        <w:t>42. Hansı sadələşdirilmiş direktiv inisalizasiya olunmamış verilənlər seqmentinin</w:t>
      </w:r>
    </w:p>
    <w:p>
      <w:r>
        <w:t>başlanğıcını və davamını müyyən edir?</w:t>
      </w:r>
    </w:p>
    <w:p>
      <w:pPr>
        <w:ind w:left="357"/>
      </w:pPr>
      <w:r>
        <w:t>A) CODE</w:t>
      </w:r>
    </w:p>
    <w:p>
      <w:pPr>
        <w:ind w:left="357"/>
      </w:pPr>
      <w:r>
        <w:t>B) DATA</w:t>
      </w:r>
    </w:p>
    <w:p>
      <w:pPr>
        <w:ind w:left="357"/>
      </w:pPr>
      <w:r>
        <w:t>C) CONST</w:t>
      </w:r>
    </w:p>
    <w:p>
      <w:pPr>
        <w:ind w:left="357"/>
      </w:pPr>
      <w:r>
        <w:t>D) DATA?</w:t>
      </w:r>
    </w:p>
    <w:p>
      <w:pPr>
        <w:ind w:left="357"/>
      </w:pPr>
      <w:r>
        <w:t>E) STACK</w:t>
      </w:r>
    </w:p>
    <w:p>
      <w:r>
        <w:rPr>
          <w:b/>
        </w:rPr>
        <w:t>43. Assembler dilində cümlələrin növü olmayan hansıdır?</w:t>
      </w:r>
    </w:p>
    <w:p>
      <w:pPr>
        <w:ind w:left="357"/>
      </w:pPr>
      <w:r>
        <w:t>A) Makroəmrlər</w:t>
      </w:r>
    </w:p>
    <w:p>
      <w:pPr>
        <w:ind w:left="357"/>
      </w:pPr>
      <w:r>
        <w:t>B) Direktivlər</w:t>
      </w:r>
    </w:p>
    <w:p>
      <w:pPr>
        <w:ind w:left="357"/>
      </w:pPr>
      <w:r>
        <w:t>C) əmrlər və ya təlimatlar</w:t>
      </w:r>
    </w:p>
    <w:p>
      <w:pPr>
        <w:ind w:left="357"/>
      </w:pPr>
      <w:r>
        <w:t>D) kəsilmələr</w:t>
      </w:r>
    </w:p>
    <w:p>
      <w:pPr>
        <w:ind w:left="357"/>
      </w:pPr>
      <w:r>
        <w:t>E) Şərhlər</w:t>
      </w:r>
    </w:p>
    <w:p>
      <w:r>
        <w:rPr>
          <w:b/>
        </w:rPr>
        <w:t>44. 85,24 ədədini təşkil edən hər rəqəmin qiymətini təyin edin</w:t>
      </w:r>
    </w:p>
    <w:p>
      <w:r>
        <w:t>10</w:t>
      </w:r>
    </w:p>
    <w:p>
      <w:r>
        <w:t>3 2 1 0</w:t>
      </w:r>
    </w:p>
    <w:p>
      <w:pPr>
        <w:ind w:left="357"/>
      </w:pPr>
      <w:r>
        <w:t>A) 3·2 +7·2 +8·2 +4·2</w:t>
      </w:r>
    </w:p>
    <w:p>
      <w:r>
        <w:t>3 2 1 0</w:t>
      </w:r>
    </w:p>
    <w:p>
      <w:pPr>
        <w:ind w:left="357"/>
      </w:pPr>
      <w:r>
        <w:t>B) 1·2 +0·2 +1·2 +0·2</w:t>
      </w:r>
    </w:p>
    <w:p>
      <w:r>
        <w:t>3 2 1 0</w:t>
      </w:r>
    </w:p>
    <w:p>
      <w:pPr>
        <w:ind w:left="357"/>
      </w:pPr>
      <w:r>
        <w:t>C) 2·8 +7·8 +3·8 +1·8</w:t>
      </w:r>
    </w:p>
    <w:p>
      <w:r>
        <w:t>3 2 1 0</w:t>
      </w:r>
    </w:p>
    <w:p>
      <w:pPr>
        <w:ind w:left="357"/>
      </w:pPr>
      <w:r>
        <w:t>D) 3·10 +4·10 +8·10 +5·10</w:t>
      </w:r>
    </w:p>
    <w:p>
      <w:r>
        <w:t>1 0 -1 -2</w:t>
      </w:r>
    </w:p>
    <w:p>
      <w:pPr>
        <w:ind w:left="357"/>
      </w:pPr>
      <w:r>
        <w:t>E) 8·10 +5·10 +2·10 +4·10</w:t>
      </w:r>
    </w:p>
    <w:p>
      <w:r>
        <w:rPr>
          <w:b/>
        </w:rPr>
        <w:t>45. Assembler dilində olmayan operand növü hansıdır?</w:t>
      </w:r>
    </w:p>
    <w:p>
      <w:pPr>
        <w:ind w:left="357"/>
      </w:pPr>
      <w:r>
        <w:t>A) mnemоkod operandlar</w:t>
      </w:r>
    </w:p>
    <w:p>
      <w:pPr>
        <w:ind w:left="357"/>
      </w:pPr>
      <w:r>
        <w:t>B) Ünvan operandları</w:t>
      </w:r>
    </w:p>
    <w:p>
      <w:pPr>
        <w:ind w:left="357"/>
      </w:pPr>
      <w:r>
        <w:t>C) Dəyişdirilən operandlar</w:t>
      </w:r>
    </w:p>
    <w:p>
      <w:pPr>
        <w:ind w:left="357"/>
      </w:pPr>
      <w:r>
        <w:t>D) Sabit və birbaşa operandlar</w:t>
      </w:r>
    </w:p>
    <w:p>
      <w:pPr>
        <w:ind w:left="357"/>
      </w:pPr>
      <w:r>
        <w:t>E) Ünvanlar sayğacı</w:t>
      </w:r>
    </w:p>
    <w:p>
      <w:r>
        <w:rPr>
          <w:b/>
        </w:rPr>
        <w:t>46. Yaddaşın ünvanlar deşifratoru nə üçün nəzərdə tutulmuşdur?</w:t>
      </w:r>
    </w:p>
    <w:p/>
    <w:p>
      <w:pPr>
        <w:ind w:left="357"/>
      </w:pPr>
      <w:r>
        <w:t>A) seçilmiş yaddaşın verilənlərini yadda saxlamaq üçün</w:t>
      </w:r>
    </w:p>
    <w:p>
      <w:pPr>
        <w:ind w:left="357"/>
      </w:pPr>
      <w:r>
        <w:t>B) seçilmiş yaddaşın ünvanını formalaşdırmaq üçün</w:t>
      </w:r>
    </w:p>
    <w:p>
      <w:pPr>
        <w:ind w:left="357"/>
      </w:pPr>
      <w:r>
        <w:t>C) seçilmiş yaddaşın ünvanını yadda saxlamaq üçün</w:t>
      </w:r>
    </w:p>
    <w:p>
      <w:pPr>
        <w:ind w:left="357"/>
      </w:pPr>
      <w:r>
        <w:t>D) ”yaz”siqnalını formalaşdırmaq üçün</w:t>
      </w:r>
    </w:p>
    <w:p>
      <w:pPr>
        <w:ind w:left="357"/>
      </w:pPr>
      <w:r>
        <w:t>E) ”oxu”siqnalını formalaşdırmaq üçün</w:t>
      </w:r>
    </w:p>
    <w:p>
      <w:r>
        <w:rPr>
          <w:b/>
        </w:rPr>
        <w:t>47. HMQ-nun idarəetmə şini vasitəsi ilə hansı məlumat ötürülür?</w:t>
      </w:r>
    </w:p>
    <w:p>
      <w:pPr>
        <w:ind w:left="357"/>
      </w:pPr>
      <w:r>
        <w:t>A) əməliyyatın nəticəsi</w:t>
      </w:r>
    </w:p>
    <w:p>
      <w:pPr>
        <w:ind w:left="357"/>
      </w:pPr>
      <w:r>
        <w:t>B) verilənlər</w:t>
      </w:r>
    </w:p>
    <w:p>
      <w:pPr>
        <w:ind w:left="357"/>
      </w:pPr>
      <w:r>
        <w:t>C) idarə etmə siqnalları</w:t>
      </w:r>
    </w:p>
    <w:p>
      <w:pPr>
        <w:ind w:left="357"/>
      </w:pPr>
      <w:r>
        <w:t>D) əməliyyatın kodu</w:t>
      </w:r>
    </w:p>
    <w:p>
      <w:pPr>
        <w:ind w:left="357"/>
      </w:pPr>
      <w:r>
        <w:t>E) sinxroimpulslar</w:t>
      </w:r>
    </w:p>
    <w:p>
      <w:r>
        <w:rPr>
          <w:b/>
        </w:rPr>
        <w:t>48. POPFW əmri ilə nə edilir?</w:t>
      </w:r>
    </w:p>
    <w:p>
      <w:pPr>
        <w:ind w:left="357"/>
      </w:pPr>
      <w:r>
        <w:t>A) flags göstəricilər registrinə stekdən yazılır</w:t>
      </w:r>
    </w:p>
    <w:p>
      <w:pPr>
        <w:ind w:left="357"/>
      </w:pPr>
      <w:r>
        <w:t>B) stekin zirvəsinin tərkibi qəbuledici operandın yerə yazılır</w:t>
      </w:r>
    </w:p>
    <w:p>
      <w:pPr>
        <w:ind w:left="357"/>
      </w:pPr>
      <w:r>
        <w:t>C) stekdən qrup halında oxumaq</w:t>
      </w:r>
    </w:p>
    <w:p>
      <w:pPr>
        <w:ind w:left="357"/>
      </w:pPr>
      <w:r>
        <w:t>D) Göstəricilər registrləri stekə yazılır</w:t>
      </w:r>
    </w:p>
    <w:p>
      <w:pPr>
        <w:ind w:left="357"/>
      </w:pPr>
      <w:r>
        <w:t>E) eflags göstəricilər registrinə stekdən yazılır</w:t>
      </w:r>
    </w:p>
    <w:p>
      <w:r>
        <w:rPr>
          <w:b/>
        </w:rPr>
        <w:t>49. Assembler dilində əmrlərin formatında label nə üçün nəzərdə tutulub?</w:t>
      </w:r>
    </w:p>
    <w:p>
      <w:pPr>
        <w:ind w:left="357"/>
      </w:pPr>
      <w:r>
        <w:t>A) keçid nöqtələrini göstərir</w:t>
      </w:r>
    </w:p>
    <w:p>
      <w:pPr>
        <w:ind w:left="357"/>
      </w:pPr>
      <w:r>
        <w:t>B) operandların ünvanı üçüçn</w:t>
      </w:r>
    </w:p>
    <w:p>
      <w:pPr>
        <w:ind w:left="357"/>
      </w:pPr>
      <w:r>
        <w:t>C) əmrə ad vermək üçün</w:t>
      </w:r>
    </w:p>
    <w:p>
      <w:pPr>
        <w:ind w:left="357"/>
      </w:pPr>
      <w:r>
        <w:t>D) ümumi registrlərin ünvanları üçün</w:t>
      </w:r>
    </w:p>
    <w:p>
      <w:pPr>
        <w:ind w:left="357"/>
      </w:pPr>
      <w:r>
        <w:t>E) əmrin aid olduğu seqmqenti göstərir</w:t>
      </w:r>
    </w:p>
    <w:p>
      <w:r>
        <w:rPr>
          <w:b/>
        </w:rPr>
        <w:t>50. EHM tərkibindəki yaddaş qurğusu nə üçün nəzərdə tutulmuşdur?</w:t>
      </w:r>
    </w:p>
    <w:p>
      <w:pPr>
        <w:ind w:left="357"/>
      </w:pPr>
      <w:r>
        <w:t>A) həqiqilik cədvəllərinin saxlanması üçün</w:t>
      </w:r>
    </w:p>
    <w:p>
      <w:pPr>
        <w:ind w:left="357"/>
      </w:pPr>
      <w:r>
        <w:t>B) arxivləşdirilmiş verilənlərin saxlanması üçün</w:t>
      </w:r>
    </w:p>
    <w:p>
      <w:pPr>
        <w:ind w:left="357"/>
      </w:pPr>
      <w:r>
        <w:t>C) idarəedici siqnalların saxlanması üçün</w:t>
      </w:r>
    </w:p>
    <w:p>
      <w:pPr>
        <w:ind w:left="357"/>
      </w:pPr>
      <w:r>
        <w:t>D) istifadəçinin verilənlərinin saxlanması üçün</w:t>
      </w:r>
    </w:p>
    <w:p>
      <w:pPr>
        <w:ind w:left="357"/>
      </w:pPr>
      <w:r>
        <w:t>E) proqramın və verilənlərin saxlanması üçün</w:t>
      </w:r>
    </w:p>
    <w:p>
      <w:r>
        <w:rPr>
          <w:b/>
        </w:rPr>
        <w:t>51. flags və ya eflags göstəricilər registrlərnin stekə yazılması əmri hansıdır?</w:t>
      </w:r>
    </w:p>
    <w:p>
      <w:pPr>
        <w:ind w:left="357"/>
      </w:pPr>
      <w:r>
        <w:t>A) POPF</w:t>
      </w:r>
    </w:p>
    <w:p>
      <w:pPr>
        <w:ind w:left="357"/>
      </w:pPr>
      <w:r>
        <w:t>B) PUSH</w:t>
      </w:r>
    </w:p>
    <w:p>
      <w:pPr>
        <w:ind w:left="357"/>
      </w:pPr>
      <w:r>
        <w:t>C) PUSHFW</w:t>
      </w:r>
    </w:p>
    <w:p>
      <w:pPr>
        <w:ind w:left="357"/>
      </w:pPr>
      <w:r>
        <w:t>D) POPFW</w:t>
      </w:r>
    </w:p>
    <w:p>
      <w:pPr>
        <w:ind w:left="357"/>
      </w:pPr>
      <w:r>
        <w:t>E) POPA</w:t>
      </w:r>
    </w:p>
    <w:p>
      <w:r>
        <w:rPr>
          <w:b/>
        </w:rPr>
        <w:t>52. ünvanlar sayğacı operandları nəyi göstərirlər?</w:t>
      </w:r>
    </w:p>
    <w:p>
      <w:pPr>
        <w:ind w:left="357"/>
      </w:pPr>
      <w:r>
        <w:t>A) ünvanlar sayğacının cari andakı qiymətini</w:t>
      </w:r>
    </w:p>
    <w:p>
      <w:pPr>
        <w:ind w:left="357"/>
      </w:pPr>
      <w:r>
        <w:t>B) ünvanlar sayğacının başlanğıc qiymətini</w:t>
      </w:r>
    </w:p>
    <w:p>
      <w:pPr>
        <w:ind w:left="357"/>
      </w:pPr>
      <w:r>
        <w:t>C) ünvanlar sayğacının yaddaşda fiziki yerini</w:t>
      </w:r>
    </w:p>
    <w:p>
      <w:pPr>
        <w:ind w:left="357"/>
      </w:pPr>
      <w:r>
        <w:t>D) operandın, yaddaşda fiziki yerini</w:t>
      </w:r>
    </w:p>
    <w:p>
      <w:pPr>
        <w:ind w:left="357"/>
      </w:pPr>
      <w:r>
        <w:t>E) sadəcə registrin adını</w:t>
      </w:r>
    </w:p>
    <w:p>
      <w:r>
        <w:rPr>
          <w:b/>
        </w:rPr>
        <w:t>53. Toplama əməlləri zamanı nəticə əks kodda diapazona yerləşmirsə hansı</w:t>
      </w:r>
    </w:p>
    <w:p>
      <w:r>
        <w:t>göstərici qoyulmalıdır?</w:t>
      </w:r>
    </w:p>
    <w:p/>
    <w:p>
      <w:pPr>
        <w:ind w:left="357"/>
      </w:pPr>
      <w:r>
        <w:t>A) AF=1 göstəricisini</w:t>
      </w:r>
    </w:p>
    <w:p>
      <w:pPr>
        <w:ind w:left="357"/>
      </w:pPr>
      <w:r>
        <w:t>B) CF=1 göstəricisini</w:t>
      </w:r>
    </w:p>
    <w:p>
      <w:pPr>
        <w:ind w:left="357"/>
      </w:pPr>
      <w:r>
        <w:t>C) SF=1 göstəricisini</w:t>
      </w:r>
    </w:p>
    <w:p>
      <w:pPr>
        <w:ind w:left="357"/>
      </w:pPr>
      <w:r>
        <w:t>D) PF=1 göstəricisini</w:t>
      </w:r>
    </w:p>
    <w:p>
      <w:pPr>
        <w:ind w:left="357"/>
      </w:pPr>
      <w:r>
        <w:t>E) OF=1 göstəricisini</w:t>
      </w:r>
    </w:p>
    <w:p>
      <w:r>
        <w:rPr>
          <w:b/>
        </w:rPr>
        <w:t>54. İkilik-tamamlama kodlaşdırılması ilə təsvir olunan işarəli iki ədədintoplanması</w:t>
      </w:r>
    </w:p>
    <w:p>
      <w:r>
        <w:t>qaydasını göstərən bənd hansıdır?</w:t>
      </w:r>
    </w:p>
    <w:p>
      <w:pPr>
        <w:ind w:left="357"/>
      </w:pPr>
      <w:r>
        <w:t>A) əgər işarəli iki ədədin toplanması zamanı ən böyük mərtəbə vahidəbərabər olursa</w:t>
      </w:r>
    </w:p>
    <w:p>
      <w:r>
        <w:t>onda hesab əməlinin nəticəsi düzgün deyildir</w:t>
      </w:r>
    </w:p>
    <w:p>
      <w:pPr>
        <w:ind w:left="357"/>
      </w:pPr>
      <w:r>
        <w:t>B) əgər işarəli iki ədədin toplanması zamanı yalnız ən böyük mərtəbəyə keçid alınırsa</w:t>
      </w:r>
    </w:p>
    <w:p>
      <w:r>
        <w:t>onda hesab əməlinin nəticəsi düzgün deyildir</w:t>
      </w:r>
    </w:p>
    <w:p>
      <w:pPr>
        <w:ind w:left="357"/>
      </w:pPr>
      <w:r>
        <w:t>C) əgər işarəli iki ədədin toplanması zamanı həm ən böyük mərtəbəyə həmdə ən böyük</w:t>
      </w:r>
    </w:p>
    <w:p>
      <w:r>
        <w:t>mərtəbədən keçid alınırsa onda hesab əməlinin nəticəsi düzgün deyildir</w:t>
      </w:r>
    </w:p>
    <w:p>
      <w:pPr>
        <w:ind w:left="357"/>
      </w:pPr>
      <w:r>
        <w:t>D) əgər işarəli iki ədədin toplanması zamanı ən böyük mərtəbə sıfırabərabər olursa</w:t>
      </w:r>
    </w:p>
    <w:p>
      <w:r>
        <w:t>onda hesab əməlinin nəticəsi düzgün deyildir</w:t>
      </w:r>
    </w:p>
    <w:p>
      <w:pPr>
        <w:ind w:left="357"/>
      </w:pPr>
      <w:r>
        <w:t>E) əgər işarəli iki ədədin toplanması zamanı keçid alınmırsa onda hesabəməlinin</w:t>
      </w:r>
    </w:p>
    <w:p>
      <w:r>
        <w:t>nəticəsi düzgün deyildir</w:t>
      </w:r>
    </w:p>
    <w:p>
      <w:r>
        <w:rPr>
          <w:b/>
        </w:rPr>
        <w:t>55. DQ psevdooperatoru nəyi müyyən edir?</w:t>
      </w:r>
    </w:p>
    <w:p>
      <w:pPr>
        <w:ind w:left="357"/>
      </w:pPr>
      <w:r>
        <w:t>A) dəyişəni təyin edir Bir və ya bir neçə ikibaytlı söz ayırır</w:t>
      </w:r>
    </w:p>
    <w:p>
      <w:pPr>
        <w:ind w:left="357"/>
      </w:pPr>
      <w:r>
        <w:t>B) dəyişəni təyin edir Bir və ya bir neçə səkkizbaytlı söz ayırır</w:t>
      </w:r>
    </w:p>
    <w:p>
      <w:pPr>
        <w:ind w:left="357"/>
      </w:pPr>
      <w:r>
        <w:t>C) dəyişəni təyin edir Bir və ya bir neçə altıbaytlı söz ayırır</w:t>
      </w:r>
    </w:p>
    <w:p>
      <w:pPr>
        <w:ind w:left="357"/>
      </w:pPr>
      <w:r>
        <w:t>D) dəyişəni təyin edir Bir və ya bir neçə bayt ayırır</w:t>
      </w:r>
    </w:p>
    <w:p>
      <w:pPr>
        <w:ind w:left="357"/>
      </w:pPr>
      <w:r>
        <w:t>E) dəyişəni təyin edir Bir və ya bir neçə dördbaytlı söz ayırır</w:t>
      </w:r>
    </w:p>
    <w:p>
      <w:r>
        <w:rPr>
          <w:b/>
        </w:rPr>
        <w:t>56. DF psevdooperatoru nəyi müyyən edir?</w:t>
      </w:r>
    </w:p>
    <w:p>
      <w:pPr>
        <w:ind w:left="357"/>
      </w:pPr>
      <w:r>
        <w:t>A) dəyişəni təyin edir Bir və ya bir neçə altıbaytlı söz ayırır</w:t>
      </w:r>
    </w:p>
    <w:p>
      <w:pPr>
        <w:ind w:left="357"/>
      </w:pPr>
      <w:r>
        <w:t>B) dəyişəni təyin edir Bir və ya bir neçə bayt ayırır</w:t>
      </w:r>
    </w:p>
    <w:p>
      <w:pPr>
        <w:ind w:left="357"/>
      </w:pPr>
      <w:r>
        <w:t>C) dəyişəni təyin edir Bir və ya bir neçə dördbaytlı söz ayırır</w:t>
      </w:r>
    </w:p>
    <w:p>
      <w:pPr>
        <w:ind w:left="357"/>
      </w:pPr>
      <w:r>
        <w:t>D) dəyişəni təyin edir Bir və ya bir neçə səkkizbaytlı söz ayırır</w:t>
      </w:r>
    </w:p>
    <w:p>
      <w:pPr>
        <w:ind w:left="357"/>
      </w:pPr>
      <w:r>
        <w:t>E) dəyişəni təyin edir Bir və ya bir neçə ikibaytlı söz ayırır</w:t>
      </w:r>
    </w:p>
    <w:p>
      <w:r>
        <w:rPr>
          <w:b/>
        </w:rPr>
        <w:t>57. Yaddaşa birbaşa müraciət rejimində, verilənlərin mübadiləsi necə keçirilir?</w:t>
      </w:r>
    </w:p>
    <w:p>
      <w:pPr>
        <w:ind w:left="357"/>
      </w:pPr>
      <w:r>
        <w:t>A) xarici qurğunun təşəbbüsü və idarəsi ilə</w:t>
      </w:r>
    </w:p>
    <w:p>
      <w:pPr>
        <w:ind w:left="357"/>
      </w:pPr>
      <w:r>
        <w:t>B) EHM-in mərkəzi prosessorunda icra olunan proqramın təşəbbüsü və idarəsi ilə</w:t>
      </w:r>
    </w:p>
    <w:p>
      <w:pPr>
        <w:ind w:left="357"/>
      </w:pPr>
      <w:r>
        <w:t>C) EHM-in mərkəzi prosessorunda icra olunan proqramın təşəbbüsü, ancaq xarici</w:t>
      </w:r>
    </w:p>
    <w:p>
      <w:r>
        <w:t>qurğunun idarəsi ilə</w:t>
      </w:r>
    </w:p>
    <w:p>
      <w:pPr>
        <w:ind w:left="357"/>
      </w:pPr>
      <w:r>
        <w:t>D) xarici qurğunun təşəbbüsü , ilə ancaq EHM-in mərkəzi prosessorunda icra olunan</w:t>
      </w:r>
    </w:p>
    <w:p>
      <w:r>
        <w:t>proqramın idarəsi ilə</w:t>
      </w:r>
    </w:p>
    <w:p>
      <w:pPr>
        <w:ind w:left="357"/>
      </w:pPr>
      <w:r>
        <w:t>E) yaddaş qurğusunun təşəbbüsü və idarəsi ilə</w:t>
      </w:r>
    </w:p>
    <w:p>
      <w:r>
        <w:rPr>
          <w:b/>
        </w:rPr>
        <w:t>58. Qurğunun hazrlıq bayrağına görə, verilənlərin proram mübadiləsi necə keçirilir?</w:t>
      </w:r>
    </w:p>
    <w:p>
      <w:pPr>
        <w:ind w:left="357"/>
      </w:pPr>
      <w:r>
        <w:t>A) EHM-in mərkəzi prosessorunda icra olunan istifadəçi proqramının təşəbbüsü və idarəsi</w:t>
      </w:r>
    </w:p>
    <w:p>
      <w:r>
        <w:t>ilə</w:t>
      </w:r>
    </w:p>
    <w:p>
      <w:pPr>
        <w:ind w:left="357"/>
      </w:pPr>
      <w:r>
        <w:t>B) xarici qurğunun təşəbbüsü , ilə ancaq EHM-in mərkəzi prosessorunda icra olunan</w:t>
      </w:r>
    </w:p>
    <w:p>
      <w:r>
        <w:t>proqramın idarəsi ilə</w:t>
      </w:r>
    </w:p>
    <w:p>
      <w:pPr>
        <w:ind w:left="357"/>
      </w:pPr>
      <w:r>
        <w:t>C) EHM-in mərkəzi prosessorunda icra olunan proqramın təşəbbüsü, ancaq xarici</w:t>
      </w:r>
    </w:p>
    <w:p>
      <w:r>
        <w:t>qurğunun idarəsi ilə</w:t>
      </w:r>
    </w:p>
    <w:p>
      <w:pPr>
        <w:ind w:left="357"/>
      </w:pPr>
      <w:r>
        <w:t>D) yaddaşa birbaşa müraciət rejimində</w:t>
      </w:r>
    </w:p>
    <w:p/>
    <w:p>
      <w:pPr>
        <w:ind w:left="357"/>
      </w:pPr>
      <w:r>
        <w:t>E) xarici qurğunun təşəbbüsü və idarəsi ilə</w:t>
      </w:r>
    </w:p>
    <w:p>
      <w:r>
        <w:rPr>
          <w:b/>
        </w:rPr>
        <w:t>59. Mövqeli say sistemlərində ədədi təşkil edən rəqəmlərin qiymətləri necə</w:t>
      </w:r>
    </w:p>
    <w:p>
      <w:r>
        <w:t>təyinolunur?</w:t>
      </w:r>
    </w:p>
    <w:p>
      <w:pPr>
        <w:ind w:left="357"/>
      </w:pPr>
      <w:r>
        <w:t>A) rəqəmin ədədin daxilindəki yerinə görə</w:t>
      </w:r>
    </w:p>
    <w:p>
      <w:pPr>
        <w:ind w:left="357"/>
      </w:pPr>
      <w:r>
        <w:t>B) sıfırların sayına görə</w:t>
      </w:r>
    </w:p>
    <w:p>
      <w:pPr>
        <w:ind w:left="357"/>
      </w:pPr>
      <w:r>
        <w:t>C) ədədin mərtəbələrinin miqdarına görə</w:t>
      </w:r>
    </w:p>
    <w:p>
      <w:pPr>
        <w:ind w:left="357"/>
      </w:pPr>
      <w:r>
        <w:t>D) vahidlərin sayına görə</w:t>
      </w:r>
    </w:p>
    <w:p>
      <w:pPr>
        <w:ind w:left="357"/>
      </w:pPr>
      <w:r>
        <w:t>E) bütün rəqəmlər eyni qiymətli olur</w:t>
      </w:r>
    </w:p>
    <w:p>
      <w:r>
        <w:rPr>
          <w:b/>
        </w:rPr>
        <w:t>60. Əməli yaddaş qurğusunun registrlərindən olan bəndi göstərin.</w:t>
      </w:r>
    </w:p>
    <w:p>
      <w:pPr>
        <w:ind w:left="357"/>
      </w:pPr>
      <w:r>
        <w:t>A) ünvanlar registri (ÜR)</w:t>
      </w:r>
    </w:p>
    <w:p>
      <w:pPr>
        <w:ind w:left="357"/>
      </w:pPr>
      <w:r>
        <w:t>B) prosessorun vəziyyəti registri (PVR)</w:t>
      </w:r>
    </w:p>
    <w:p>
      <w:pPr>
        <w:ind w:left="357"/>
      </w:pPr>
      <w:r>
        <w:t>C) əmrlər registry (ƏR)</w:t>
      </w:r>
    </w:p>
    <w:p>
      <w:pPr>
        <w:ind w:left="357"/>
      </w:pPr>
      <w:r>
        <w:t>D) əmrlər sayğacının registry (ƏSR)</w:t>
      </w:r>
    </w:p>
    <w:p>
      <w:pPr>
        <w:ind w:left="357"/>
      </w:pPr>
      <w:r>
        <w:t>E) stekin göstəricisi registri (SGR)</w:t>
      </w:r>
    </w:p>
    <w:p>
      <w:r>
        <w:rPr>
          <w:b/>
        </w:rPr>
        <w:t>61. Kursorun idarə edilməsi klavişləri nə üçün nəzərdə tutulmuşdur?</w:t>
      </w:r>
    </w:p>
    <w:p>
      <w:pPr>
        <w:ind w:left="357"/>
      </w:pPr>
      <w:r>
        <w:t>A) kursorun formasını seçmək</w:t>
      </w:r>
    </w:p>
    <w:p>
      <w:pPr>
        <w:ind w:left="357"/>
      </w:pPr>
      <w:r>
        <w:t>B) kursorun yanıb-sönmə tezliyini seçmək</w:t>
      </w:r>
    </w:p>
    <w:p>
      <w:pPr>
        <w:ind w:left="357"/>
      </w:pPr>
      <w:r>
        <w:t>C) ekranda kursoru hərəkət etdirmək</w:t>
      </w:r>
    </w:p>
    <w:p>
      <w:pPr>
        <w:ind w:left="357"/>
      </w:pPr>
      <w:r>
        <w:t>D) ekranda simvolları hərəkət etdirmək</w:t>
      </w:r>
    </w:p>
    <w:p>
      <w:pPr>
        <w:ind w:left="357"/>
      </w:pPr>
      <w:r>
        <w:t>E) ekranda təsvirləri hərəkət etdirmək</w:t>
      </w:r>
    </w:p>
    <w:p>
      <w:r>
        <w:rPr>
          <w:b/>
        </w:rPr>
        <w:t>62. Hansı ildə Con fon-Neyman bir qrup alim kollegiyaları ilə birgə EHM</w:t>
      </w:r>
    </w:p>
    <w:p>
      <w:r>
        <w:t>arxitekturasınınəsas prinsiplərini formalaşdırmışdır?</w:t>
      </w:r>
    </w:p>
    <w:p>
      <w:pPr>
        <w:ind w:left="357"/>
      </w:pPr>
      <w:r>
        <w:t>A) 1945</w:t>
      </w:r>
    </w:p>
    <w:p>
      <w:pPr>
        <w:ind w:left="357"/>
      </w:pPr>
      <w:r>
        <w:t>B) 1936</w:t>
      </w:r>
    </w:p>
    <w:p>
      <w:pPr>
        <w:ind w:left="357"/>
      </w:pPr>
      <w:r>
        <w:t>C) 1946</w:t>
      </w:r>
    </w:p>
    <w:p>
      <w:pPr>
        <w:ind w:left="357"/>
      </w:pPr>
      <w:r>
        <w:t>D) 1951</w:t>
      </w:r>
    </w:p>
    <w:p>
      <w:pPr>
        <w:ind w:left="357"/>
      </w:pPr>
      <w:r>
        <w:t>E) 1967</w:t>
      </w:r>
    </w:p>
    <w:p>
      <w:r>
        <w:rPr>
          <w:b/>
        </w:rPr>
        <w:t>63. Avtoinkrementasiya ünvanlama üsulu necə realizə olunur?</w:t>
      </w:r>
    </w:p>
    <w:p>
      <w:pPr>
        <w:ind w:left="357"/>
      </w:pPr>
      <w:r>
        <w:t>A) əmrdə göstərilmiş ümumi registrin qiyməti prosessor tərəfindən operand yerləşən</w:t>
      </w:r>
    </w:p>
    <w:p>
      <w:r>
        <w:t>yaddaş ünvanı kimi interpretasiya olunur sonra 1 və ya 2 qədər artırılır</w:t>
      </w:r>
    </w:p>
    <w:p>
      <w:pPr>
        <w:ind w:left="357"/>
      </w:pPr>
      <w:r>
        <w:t>B) əmrdə göstərilmiş ümumi registrin qiyməti prosessor tərəfindən operand yerləşən</w:t>
      </w:r>
    </w:p>
    <w:p>
      <w:r>
        <w:t>yaddaş ünvanı kimi interpretasiya olunur</w:t>
      </w:r>
    </w:p>
    <w:p>
      <w:pPr>
        <w:ind w:left="357"/>
      </w:pPr>
      <w:r>
        <w:t>C) əmrdə göstərilmiş ümumi registrin qiyməti (operandın ünvanı) oxunduqdan sonra</w:t>
      </w:r>
    </w:p>
    <w:p>
      <w:r>
        <w:t>azaldılır</w:t>
      </w:r>
    </w:p>
    <w:p>
      <w:pPr>
        <w:ind w:left="357"/>
      </w:pPr>
      <w:r>
        <w:t>D) əmrdə göstərilmiş ümumi registrin qiyməti (operandın ünvanı) oxunduqdan sonra</w:t>
      </w:r>
    </w:p>
    <w:p>
      <w:r>
        <w:t>artırılır</w:t>
      </w:r>
    </w:p>
    <w:p>
      <w:pPr>
        <w:ind w:left="357"/>
      </w:pPr>
      <w:r>
        <w:t>E) əmrdə göstərilmiş ümumi registrin qiyməti prosessor tərəfindən operand</w:t>
      </w:r>
    </w:p>
    <w:p>
      <w:r>
        <w:t>kimiinterpretasiya olunur</w:t>
      </w:r>
    </w:p>
    <w:p>
      <w:r>
        <w:rPr>
          <w:b/>
        </w:rPr>
        <w:t>64. İşarəsiz ədədlər üçün bölmə əməliyyatı hansıdır?</w:t>
      </w:r>
    </w:p>
    <w:p>
      <w:pPr>
        <w:ind w:left="357"/>
      </w:pPr>
      <w:r>
        <w:t>A) CMP 1operand, 2operand əmri</w:t>
      </w:r>
    </w:p>
    <w:p>
      <w:pPr>
        <w:ind w:left="357"/>
      </w:pPr>
      <w:r>
        <w:t>B) DİV qəbuledici əmri</w:t>
      </w:r>
    </w:p>
    <w:p>
      <w:pPr>
        <w:ind w:left="357"/>
      </w:pPr>
      <w:r>
        <w:t>C) not operand əmri</w:t>
      </w:r>
    </w:p>
    <w:p>
      <w:pPr>
        <w:ind w:left="357"/>
      </w:pPr>
      <w:r>
        <w:t>D) and verici, qəbuledici əmri</w:t>
      </w:r>
    </w:p>
    <w:p>
      <w:pPr>
        <w:ind w:left="357"/>
      </w:pPr>
      <w:r>
        <w:t>E) or verici, qəbuledici əmri</w:t>
      </w:r>
    </w:p>
    <w:p/>
    <w:p>
      <w:r>
        <w:rPr>
          <w:b/>
        </w:rPr>
        <w:t>65. Klaviaturanın klavişlərinin funksional qruplarına aid olmayan bənd hansıdır?</w:t>
      </w:r>
    </w:p>
    <w:p>
      <w:pPr>
        <w:ind w:left="357"/>
      </w:pPr>
      <w:r>
        <w:t>A) xidməti</w:t>
      </w:r>
    </w:p>
    <w:p>
      <w:pPr>
        <w:ind w:left="357"/>
      </w:pPr>
      <w:r>
        <w:t>B) kursorun idarə edilməsi</w:t>
      </w:r>
    </w:p>
    <w:p>
      <w:pPr>
        <w:ind w:left="357"/>
      </w:pPr>
      <w:r>
        <w:t>C) əlifba-rəqəm, funksional</w:t>
      </w:r>
    </w:p>
    <w:p>
      <w:pPr>
        <w:ind w:left="357"/>
      </w:pPr>
      <w:r>
        <w:t>D) əlavə platanın klavişləri</w:t>
      </w:r>
    </w:p>
    <w:p>
      <w:pPr>
        <w:ind w:left="357"/>
      </w:pPr>
      <w:r>
        <w:t>E) multimedia, gərginlyin verilməsi</w:t>
      </w:r>
    </w:p>
    <w:p>
      <w:r>
        <w:rPr>
          <w:b/>
        </w:rPr>
        <w:t>66. POP əmri ilə nə edilir?</w:t>
      </w:r>
    </w:p>
    <w:p>
      <w:pPr>
        <w:ind w:left="357"/>
      </w:pPr>
      <w:r>
        <w:t>A) stekdən qrup halında oxumaq</w:t>
      </w:r>
    </w:p>
    <w:p>
      <w:pPr>
        <w:ind w:left="357"/>
      </w:pPr>
      <w:r>
        <w:t>B) stekin zirvəsinin tərkibi qəbuledici operandın yerinə yazılır</w:t>
      </w:r>
    </w:p>
    <w:p>
      <w:pPr>
        <w:ind w:left="357"/>
      </w:pPr>
      <w:r>
        <w:t>C) mənbənin tərkibi stekin zirvəsinə yazılır</w:t>
      </w:r>
    </w:p>
    <w:p>
      <w:pPr>
        <w:ind w:left="357"/>
      </w:pPr>
      <w:r>
        <w:t>D) stekə qrup halında yazma</w:t>
      </w:r>
    </w:p>
    <w:p>
      <w:pPr>
        <w:ind w:left="357"/>
      </w:pPr>
      <w:r>
        <w:t>E) Göstəricilər registrləri stekə yazılır</w:t>
      </w:r>
    </w:p>
    <w:p>
      <w:r>
        <w:rPr>
          <w:b/>
        </w:rPr>
        <w:t>67. Hansı yaddaşlara “sərbəst seçimli yaddaş” deyilir?</w:t>
      </w:r>
    </w:p>
    <w:p>
      <w:pPr>
        <w:ind w:left="357"/>
      </w:pPr>
      <w:r>
        <w:t>A) yuvalara paralel müraciət oluna bilən</w:t>
      </w:r>
    </w:p>
    <w:p>
      <w:pPr>
        <w:ind w:left="357"/>
      </w:pPr>
      <w:r>
        <w:t>B) yuvalara ancaq dolayısı müraciət oluna bilən</w:t>
      </w:r>
    </w:p>
    <w:p>
      <w:pPr>
        <w:ind w:left="357"/>
      </w:pPr>
      <w:r>
        <w:t>C) yuvalara ardıcıl müraciət oluna bilən</w:t>
      </w:r>
    </w:p>
    <w:p>
      <w:pPr>
        <w:ind w:left="357"/>
      </w:pPr>
      <w:r>
        <w:t>D) ancaq bir qrup yuvaya birdən müraciət oluna bilən</w:t>
      </w:r>
    </w:p>
    <w:p>
      <w:pPr>
        <w:ind w:left="357"/>
      </w:pPr>
      <w:r>
        <w:t>E) istənilən yuvaya birbaşa müraciət oluna bilən</w:t>
      </w:r>
    </w:p>
    <w:p>
      <w:r>
        <w:rPr>
          <w:b/>
        </w:rPr>
        <w:t>68. Stekin zirvəsinin tərkibini qəbuledici operandın yerinə yazmaq əmri hansıdır?</w:t>
      </w:r>
    </w:p>
    <w:p>
      <w:pPr>
        <w:ind w:left="357"/>
      </w:pPr>
      <w:r>
        <w:t>A) POPFW</w:t>
      </w:r>
    </w:p>
    <w:p>
      <w:pPr>
        <w:ind w:left="357"/>
      </w:pPr>
      <w:r>
        <w:t>B) POP</w:t>
      </w:r>
    </w:p>
    <w:p>
      <w:pPr>
        <w:ind w:left="357"/>
      </w:pPr>
      <w:r>
        <w:t>C) POPF</w:t>
      </w:r>
    </w:p>
    <w:p>
      <w:pPr>
        <w:ind w:left="357"/>
      </w:pPr>
      <w:r>
        <w:t>D) PUSHFW</w:t>
      </w:r>
    </w:p>
    <w:p>
      <w:pPr>
        <w:ind w:left="357"/>
      </w:pPr>
      <w:r>
        <w:t>E) POPAW</w:t>
      </w:r>
    </w:p>
    <w:p>
      <w:r>
        <w:rPr>
          <w:b/>
        </w:rPr>
        <w:t>69. DATA sadələşdirilmiş direktiv nəyi müyyən edir?</w:t>
      </w:r>
    </w:p>
    <w:p>
      <w:pPr>
        <w:ind w:left="357"/>
      </w:pPr>
      <w:r>
        <w:t>A) modul stekinin seqmentinin başlanğıcı və davamı</w:t>
      </w:r>
    </w:p>
    <w:p>
      <w:pPr>
        <w:ind w:left="357"/>
      </w:pPr>
      <w:r>
        <w:t>B) verilənlər seqmentinin başlanğıcı</w:t>
      </w:r>
    </w:p>
    <w:p>
      <w:pPr>
        <w:ind w:left="357"/>
      </w:pPr>
      <w:r>
        <w:t>C) sabit verilənlər seqmentinin başlanğıcı və davamı</w:t>
      </w:r>
    </w:p>
    <w:p>
      <w:pPr>
        <w:ind w:left="357"/>
      </w:pPr>
      <w:r>
        <w:t>D) kod seqmentinin başlanğıcı</w:t>
      </w:r>
    </w:p>
    <w:p>
      <w:pPr>
        <w:ind w:left="357"/>
      </w:pPr>
      <w:r>
        <w:t>E) inisalizasiya olunmamış verilənlər seqmentinin başlanğıcı və davamı</w:t>
      </w:r>
    </w:p>
    <w:p>
      <w:r>
        <w:rPr>
          <w:b/>
        </w:rPr>
        <w:t>70. Assembler dilində MOV AX, CX ;necə interpretasiya olunur?</w:t>
      </w:r>
    </w:p>
    <w:p>
      <w:pPr>
        <w:ind w:left="357"/>
      </w:pPr>
      <w:r>
        <w:t>A) ax registrinin tərkibi, cx registrinə göndərilir.</w:t>
      </w:r>
    </w:p>
    <w:p>
      <w:pPr>
        <w:ind w:left="357"/>
      </w:pPr>
      <w:r>
        <w:t>B) ax registrinin tərkibi, cx registry ilə toplanılır.</w:t>
      </w:r>
    </w:p>
    <w:p>
      <w:pPr>
        <w:ind w:left="357"/>
      </w:pPr>
      <w:r>
        <w:t>C) cx registrinin tərkibi, ax registry ilə müqayisə olunur.</w:t>
      </w:r>
    </w:p>
    <w:p>
      <w:pPr>
        <w:ind w:left="357"/>
      </w:pPr>
      <w:r>
        <w:t>D) cx registrinin tərkibi, ax registrinə göndərilir.</w:t>
      </w:r>
    </w:p>
    <w:p>
      <w:pPr>
        <w:ind w:left="357"/>
      </w:pPr>
      <w:r>
        <w:t>E) cx registrinin tərkibi, ax registry ilə toplanılır.</w:t>
      </w:r>
    </w:p>
    <w:p>
      <w:r>
        <w:rPr>
          <w:b/>
        </w:rPr>
        <w:t>71. DİV qəbuledici əmri ilə hansı əməliyyat yerinə yetirilir?</w:t>
      </w:r>
    </w:p>
    <w:p>
      <w:pPr>
        <w:ind w:left="357"/>
      </w:pPr>
      <w:r>
        <w:t>A) işarəli ədədlər üçün bölmə əməli</w:t>
      </w:r>
    </w:p>
    <w:p>
      <w:pPr>
        <w:ind w:left="357"/>
      </w:pPr>
      <w:r>
        <w:t>B) işarəsiz ədədlər üçün vurma əməli</w:t>
      </w:r>
    </w:p>
    <w:p>
      <w:pPr>
        <w:ind w:left="357"/>
      </w:pPr>
      <w:r>
        <w:t>C) müqayisəetmə əməli</w:t>
      </w:r>
    </w:p>
    <w:p>
      <w:pPr>
        <w:ind w:left="357"/>
      </w:pPr>
      <w:r>
        <w:t>D) işarəsiz ədədlər üçün bölmə əməli</w:t>
      </w:r>
    </w:p>
    <w:p>
      <w:pPr>
        <w:ind w:left="357"/>
      </w:pPr>
      <w:r>
        <w:t>E) işarəli ədədlər üçün vurma əməli</w:t>
      </w:r>
    </w:p>
    <w:p>
      <w:r>
        <w:rPr>
          <w:b/>
        </w:rPr>
        <w:t>72. SUB qəbuledici, verici əmri ilə hansı əməliyyat yerinə yetirilir?</w:t>
      </w:r>
    </w:p>
    <w:p/>
    <w:p>
      <w:pPr>
        <w:ind w:left="357"/>
      </w:pPr>
      <w:r>
        <w:t>A) qəbuledici = qəbuledici - verici- borc</w:t>
      </w:r>
    </w:p>
    <w:p>
      <w:pPr>
        <w:ind w:left="357"/>
      </w:pPr>
      <w:r>
        <w:t>B) qəbuledicinin tərkibi 1 qədər azaldılır</w:t>
      </w:r>
    </w:p>
    <w:p>
      <w:pPr>
        <w:ind w:left="357"/>
      </w:pPr>
      <w:r>
        <w:t>C) qəbuledici = qəbuledici - verici</w:t>
      </w:r>
    </w:p>
    <w:p>
      <w:pPr>
        <w:ind w:left="357"/>
      </w:pPr>
      <w:r>
        <w:t>D) qəbuledici = 0</w:t>
      </w:r>
    </w:p>
    <w:p>
      <w:pPr>
        <w:ind w:left="357"/>
      </w:pPr>
      <w:r>
        <w:t>E) qəbuledicinin tərkibi 1 qədər çoxaldılır</w:t>
      </w:r>
    </w:p>
    <w:p>
      <w:r>
        <w:rPr>
          <w:b/>
        </w:rPr>
        <w:t>73. Nisbi ünvanlama və ya əsaslanma nə deməkdir?</w:t>
      </w:r>
    </w:p>
    <w:p>
      <w:pPr>
        <w:ind w:left="357"/>
      </w:pPr>
      <w:r>
        <w:t>A) əmrdə operandın ünvanı yox , özü yerləşir</w:t>
      </w:r>
    </w:p>
    <w:p>
      <w:pPr>
        <w:ind w:left="357"/>
      </w:pPr>
      <w:r>
        <w:t>B) əmrdə operandın ünvan haqqında birbaşa göstəriş yoxdur</w:t>
      </w:r>
    </w:p>
    <w:p>
      <w:pPr>
        <w:ind w:left="357"/>
      </w:pPr>
      <w:r>
        <w:t>C) bu operand proqpamın birinci əmrinin operandı kimi nəzərdə tutulur</w:t>
      </w:r>
    </w:p>
    <w:p>
      <w:pPr>
        <w:ind w:left="357"/>
      </w:pPr>
      <w:r>
        <w:t>D) icra ünvanı, ünvanın kodu və müyyən bir ədədin cəmi kimi təyin olunur</w:t>
      </w:r>
    </w:p>
    <w:p>
      <w:pPr>
        <w:ind w:left="357"/>
      </w:pPr>
      <w:r>
        <w:t>E) bu operand proqpamın növbəti əmrinin operandı kimi nəzərdə tutulur</w:t>
      </w:r>
    </w:p>
    <w:p>
      <w:r>
        <w:rPr>
          <w:b/>
        </w:rPr>
        <w:t>74. Hansı say sistemlərinə mövqeli say sistemləri deyilir?</w:t>
      </w:r>
    </w:p>
    <w:p>
      <w:pPr>
        <w:ind w:left="357"/>
      </w:pPr>
      <w:r>
        <w:t>A) əgər ədədin yazılışında rəqəmin qiyməti tutduğu mövqedən asılı deyilsə</w:t>
      </w:r>
    </w:p>
    <w:p>
      <w:pPr>
        <w:ind w:left="357"/>
      </w:pPr>
      <w:r>
        <w:t>B) əgər ədədin yazılışında rəqəmin qiyməti onun miqdarından asılı deyilsə</w:t>
      </w:r>
    </w:p>
    <w:p>
      <w:pPr>
        <w:ind w:left="357"/>
      </w:pPr>
      <w:r>
        <w:t>C) əgər ədədin yazılışında rəqəmin qiyməti tutduğu mövqedən asılıdırsa</w:t>
      </w:r>
    </w:p>
    <w:p>
      <w:pPr>
        <w:ind w:left="357"/>
      </w:pPr>
      <w:r>
        <w:t>D) əgər ədədin yazılışında rəqəmin qiyməti onun miqdarından asılıdırsa</w:t>
      </w:r>
    </w:p>
    <w:p>
      <w:pPr>
        <w:ind w:left="357"/>
      </w:pPr>
      <w:r>
        <w:t>E) əgər ədədin yazılışı əlifba-rəqəm işarələrindən ibarətdirsə</w:t>
      </w:r>
    </w:p>
    <w:p>
      <w:r>
        <w:rPr>
          <w:b/>
        </w:rPr>
        <w:t>75. Hesab məntiq əməliyyatlarini icra edir...</w:t>
      </w:r>
    </w:p>
    <w:p>
      <w:pPr>
        <w:ind w:left="357"/>
      </w:pPr>
      <w:r>
        <w:t>A) idarəetmə qurğusu</w:t>
      </w:r>
    </w:p>
    <w:p>
      <w:pPr>
        <w:ind w:left="357"/>
      </w:pPr>
      <w:r>
        <w:t>B) giriş/cixiş portlari</w:t>
      </w:r>
    </w:p>
    <w:p>
      <w:pPr>
        <w:ind w:left="357"/>
      </w:pPr>
      <w:r>
        <w:t>C) əməli yaddas qurğusu</w:t>
      </w:r>
    </w:p>
    <w:p>
      <w:pPr>
        <w:ind w:left="357"/>
      </w:pPr>
      <w:r>
        <w:t>D) prosessor</w:t>
      </w:r>
    </w:p>
    <w:p>
      <w:pPr>
        <w:ind w:left="357"/>
      </w:pPr>
      <w:r>
        <w:t>E) klaviatura</w:t>
      </w:r>
    </w:p>
    <w:p>
      <w:r>
        <w:rPr>
          <w:b/>
        </w:rPr>
        <w:t>76. Ünvanlama üsullarına aid olmayan bəndi göstərin</w:t>
      </w:r>
    </w:p>
    <w:p>
      <w:pPr>
        <w:ind w:left="357"/>
      </w:pPr>
      <w:r>
        <w:t>A) dolayısı ünvanlanma</w:t>
      </w:r>
    </w:p>
    <w:p>
      <w:pPr>
        <w:ind w:left="357"/>
      </w:pPr>
      <w:r>
        <w:t>B) birbaşa ünvanlanma</w:t>
      </w:r>
    </w:p>
    <w:p>
      <w:pPr>
        <w:ind w:left="357"/>
      </w:pPr>
      <w:r>
        <w:t>C) cədvəl ünvanlanması</w:t>
      </w:r>
    </w:p>
    <w:p>
      <w:pPr>
        <w:ind w:left="357"/>
      </w:pPr>
      <w:r>
        <w:t>D) nisbi ünvanlamavə ya əsaslanma</w:t>
      </w:r>
    </w:p>
    <w:p>
      <w:pPr>
        <w:ind w:left="357"/>
      </w:pPr>
      <w:r>
        <w:t>E) registr ünvanlanması</w:t>
      </w:r>
    </w:p>
    <w:p>
      <w:r>
        <w:rPr>
          <w:b/>
        </w:rPr>
        <w:t>77. Prosessorun əməliyyatlar ardıcıllığına aid olmayan bəndi göstərin.</w:t>
      </w:r>
    </w:p>
    <w:p>
      <w:pPr>
        <w:ind w:left="357"/>
      </w:pPr>
      <w:r>
        <w:t>A) yaddaşın ünvanlar registrinin göstərdiyi ünvandan əmrin kodu oxunur</w:t>
      </w:r>
    </w:p>
    <w:p>
      <w:pPr>
        <w:ind w:left="357"/>
      </w:pPr>
      <w:r>
        <w:t>B) əmrlər sayğacı registri avtomatik artır və növbəti sözün ünvanına çevrilir</w:t>
      </w:r>
    </w:p>
    <w:p>
      <w:pPr>
        <w:ind w:left="357"/>
      </w:pPr>
      <w:r>
        <w:t>C) özünün əmrlər sayğacı registrini yaddaşın ünvanlar registrinə yukləyir</w:t>
      </w:r>
    </w:p>
    <w:p>
      <w:pPr>
        <w:ind w:left="357"/>
      </w:pPr>
      <w:r>
        <w:t>D) proqrqmın birinci əmri olan yaddaşın ünvanını, prosessorun vəziyyəti registrinə yukləyir</w:t>
      </w:r>
    </w:p>
    <w:p>
      <w:pPr>
        <w:ind w:left="357"/>
      </w:pPr>
      <w:r>
        <w:t>E) prosessorun idarəetmə qurğusu əmrlər registrindəki əmri interpretasiya edir</w:t>
      </w:r>
    </w:p>
    <w:p>
      <w:r>
        <w:rPr>
          <w:b/>
        </w:rPr>
        <w:t>78. İnterfeysin tərkibi nədən ibarətdir?</w:t>
      </w:r>
    </w:p>
    <w:p>
      <w:pPr>
        <w:ind w:left="357"/>
      </w:pPr>
      <w:r>
        <w:t>A) vericilər və çeviricilər toplusu</w:t>
      </w:r>
    </w:p>
    <w:p>
      <w:pPr>
        <w:ind w:left="357"/>
      </w:pPr>
      <w:r>
        <w:t>B) EHM-lər arasında verilənlərin ötürülməsi protokolları toplusu</w:t>
      </w:r>
    </w:p>
    <w:p>
      <w:pPr>
        <w:ind w:left="357"/>
      </w:pPr>
      <w:r>
        <w:t>C) sinxronlaşdırma xəttləri və kəsilmə siqnalları xəttləri toplusu</w:t>
      </w:r>
    </w:p>
    <w:p>
      <w:pPr>
        <w:ind w:left="357"/>
      </w:pPr>
      <w:r>
        <w:t>D) standartlar toplusu</w:t>
      </w:r>
    </w:p>
    <w:p>
      <w:pPr>
        <w:ind w:left="357"/>
      </w:pPr>
      <w:r>
        <w:t>E) xəttlər, siqnallar, elektron siqnallar və alqoritmlər toplusu</w:t>
      </w:r>
    </w:p>
    <w:p>
      <w:r>
        <w:rPr>
          <w:b/>
        </w:rPr>
        <w:t>79. İcra ünvanının yüklənməsi əməliyyatı hansıdır?</w:t>
      </w:r>
    </w:p>
    <w:p>
      <w:pPr>
        <w:ind w:left="357"/>
      </w:pPr>
      <w:r>
        <w:t>A) not operand əmri</w:t>
      </w:r>
    </w:p>
    <w:p/>
    <w:p>
      <w:pPr>
        <w:ind w:left="357"/>
      </w:pPr>
      <w:r>
        <w:t>B) or verici, qəbuledici əmri</w:t>
      </w:r>
    </w:p>
    <w:p>
      <w:pPr>
        <w:ind w:left="357"/>
      </w:pPr>
      <w:r>
        <w:t>C) lea qəbuledici, verici əmri</w:t>
      </w:r>
    </w:p>
    <w:p>
      <w:pPr>
        <w:ind w:left="357"/>
      </w:pPr>
      <w:r>
        <w:t>D) and verici, qəbuledici əmri</w:t>
      </w:r>
    </w:p>
    <w:p>
      <w:pPr>
        <w:ind w:left="357"/>
      </w:pPr>
      <w:r>
        <w:t>E) CMP 1operand, 2operand əmri</w:t>
      </w:r>
    </w:p>
    <w:p>
      <w:r>
        <w:rPr>
          <w:b/>
        </w:rPr>
        <w:t>80. Göstəricinin verilənlərinin əlavə segment registrinə(gs) yüklənməsi əmri</w:t>
      </w:r>
    </w:p>
    <w:p>
      <w:r>
        <w:t>hansıdır?</w:t>
      </w:r>
    </w:p>
    <w:p>
      <w:pPr>
        <w:ind w:left="357"/>
      </w:pPr>
      <w:r>
        <w:t>A) lfs qəbuledici, verici</w:t>
      </w:r>
    </w:p>
    <w:p>
      <w:pPr>
        <w:ind w:left="357"/>
      </w:pPr>
      <w:r>
        <w:t>B) lss qəbuledici, verici</w:t>
      </w:r>
    </w:p>
    <w:p>
      <w:pPr>
        <w:ind w:left="357"/>
      </w:pPr>
      <w:r>
        <w:t>C) igs qəbuledici, verici</w:t>
      </w:r>
    </w:p>
    <w:p>
      <w:pPr>
        <w:ind w:left="357"/>
      </w:pPr>
      <w:r>
        <w:t>D) lgs qəbuledici, verici</w:t>
      </w:r>
    </w:p>
    <w:p>
      <w:pPr>
        <w:ind w:left="357"/>
      </w:pPr>
      <w:r>
        <w:t>E) kgs qəbuledici, verici</w:t>
      </w:r>
    </w:p>
    <w:p>
      <w:r>
        <w:rPr>
          <w:b/>
        </w:rPr>
        <w:t>81. Əmrlər sayğacının registry (ƏSR) nə üçün nəzərdə tutulmuşdur?</w:t>
      </w:r>
    </w:p>
    <w:p>
      <w:pPr>
        <w:ind w:left="357"/>
      </w:pPr>
      <w:r>
        <w:t>A) prosessorun cari vəziyyətini göstərmək</w:t>
      </w:r>
    </w:p>
    <w:p>
      <w:pPr>
        <w:ind w:left="357"/>
      </w:pPr>
      <w:r>
        <w:t>B) seçiləcək əmrin ünvanının formalaşması</w:t>
      </w:r>
    </w:p>
    <w:p>
      <w:pPr>
        <w:ind w:left="357"/>
      </w:pPr>
      <w:r>
        <w:t>C) cari əmrin kodunun müvəqqəti saxlanması</w:t>
      </w:r>
    </w:p>
    <w:p>
      <w:pPr>
        <w:ind w:left="357"/>
      </w:pPr>
      <w:r>
        <w:t>D) cari verilənlərin kodunun müvəqqəti saxlanması</w:t>
      </w:r>
    </w:p>
    <w:p>
      <w:pPr>
        <w:ind w:left="357"/>
      </w:pPr>
      <w:r>
        <w:t>E) EHM-in yaddaşında stekin təşkili</w:t>
      </w:r>
    </w:p>
    <w:p>
      <w:r>
        <w:rPr>
          <w:b/>
        </w:rPr>
        <w:t>82. İki ədədin toplanmasının icrası zamanı, prosessorun əməliyyatlar ardıcıllığına</w:t>
      </w:r>
    </w:p>
    <w:p>
      <w:r>
        <w:t>aidolmayan bəndi göstərin.</w:t>
      </w:r>
    </w:p>
    <w:p>
      <w:pPr>
        <w:ind w:left="357"/>
      </w:pPr>
      <w:r>
        <w:t>A) birinci operand oxunur və verilənlər şini vasitəsi ilə HMQ-nun birinci girişinə verilir</w:t>
      </w:r>
    </w:p>
    <w:p>
      <w:pPr>
        <w:ind w:left="357"/>
      </w:pPr>
      <w:r>
        <w:t>B) ikinci operand oxunur və verilənlər şini vasitəsi ilə HMQ-nun ikinci girişinə verilir</w:t>
      </w:r>
    </w:p>
    <w:p>
      <w:pPr>
        <w:ind w:left="357"/>
      </w:pPr>
      <w:r>
        <w:t>C) idarəetmə qurğusu birinci operandın ünvanını təyin edib onu yaddaşın ünvanlar</w:t>
      </w:r>
    </w:p>
    <w:p>
      <w:r>
        <w:t>registrinə yükləyir</w:t>
      </w:r>
    </w:p>
    <w:p>
      <w:pPr>
        <w:ind w:left="357"/>
      </w:pPr>
      <w:r>
        <w:t>D) kompyüterin qurğuları və ətraf mühitdən daxil olan sorğuları qəbul və icra edir</w:t>
      </w:r>
    </w:p>
    <w:p>
      <w:pPr>
        <w:ind w:left="357"/>
      </w:pPr>
      <w:r>
        <w:t>E) seçilmiş operandların toplanması icra olunur</w:t>
      </w:r>
    </w:p>
    <w:p>
      <w:r>
        <w:rPr>
          <w:b/>
        </w:rPr>
        <w:t>83. Monitorun əsas xarakteristikaları hansılardır?</w:t>
      </w:r>
    </w:p>
    <w:p>
      <w:pPr>
        <w:ind w:left="357"/>
      </w:pPr>
      <w:r>
        <w:t>A) ekranın ölçüsü, etibarlığı, regenerasiya tezliyi</w:t>
      </w:r>
    </w:p>
    <w:p>
      <w:pPr>
        <w:ind w:left="357"/>
      </w:pPr>
      <w:r>
        <w:t>B) ekranın ölçüsü, seçmə xarakteristikası, regenerasiya tezliyi</w:t>
      </w:r>
    </w:p>
    <w:p>
      <w:pPr>
        <w:ind w:left="357"/>
      </w:pPr>
      <w:r>
        <w:t>C) etibarlığı, effektliyi, təhlükəsizlik sinifi</w:t>
      </w:r>
    </w:p>
    <w:p>
      <w:pPr>
        <w:ind w:left="357"/>
      </w:pPr>
      <w:r>
        <w:t>D) etibarlığı, seçmə xarakteristikası, təhlükəsizlik sinifi</w:t>
      </w:r>
    </w:p>
    <w:p>
      <w:pPr>
        <w:ind w:left="357"/>
      </w:pPr>
      <w:r>
        <w:t>E) regenerasiya tezliyi, elastikliyi, təhlükəsizlik sinifi</w:t>
      </w:r>
    </w:p>
    <w:p>
      <w:r>
        <w:rPr>
          <w:b/>
        </w:rPr>
        <w:t>84. Çıxma əməlləri zamanı AF=1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nəticə 0 olursa</w:t>
      </w:r>
    </w:p>
    <w:p>
      <w:pPr>
        <w:ind w:left="357"/>
      </w:pPr>
      <w:r>
        <w:t>C) nəticə əks kodda diapazona yerləşmirsə</w:t>
      </w:r>
    </w:p>
    <w:p>
      <w:pPr>
        <w:ind w:left="357"/>
      </w:pPr>
      <w:r>
        <w:t>D) onluq ədədlərin çıxılması zamanı düzəliş tələb olunarsa</w:t>
      </w:r>
    </w:p>
    <w:p>
      <w:pPr>
        <w:ind w:left="357"/>
      </w:pPr>
      <w:r>
        <w:t>E) nəticə mənfidirsə.</w:t>
      </w:r>
    </w:p>
    <w:p>
      <w:r>
        <w:rPr>
          <w:b/>
        </w:rPr>
        <w:t>85. Aşağıdakılardan hansı kəsilmə vektorunun işlənməsi alqoritminə aid deyildir?</w:t>
      </w:r>
    </w:p>
    <w:p>
      <w:pPr>
        <w:ind w:left="357"/>
      </w:pPr>
      <w:r>
        <w:t>A) prosessor xarici qurğuya xüsusi xəttlə kəsilmənin təsdiqini göndərir</w:t>
      </w:r>
    </w:p>
    <w:p>
      <w:pPr>
        <w:ind w:left="357"/>
      </w:pPr>
      <w:r>
        <w:t>B) kəsilmənin təsdiqini alan xarici qurğu prosessora öz kəsilmə vektorunun</w:t>
      </w:r>
    </w:p>
    <w:p>
      <w:r>
        <w:t>ünvanınıgöndərir</w:t>
      </w:r>
    </w:p>
    <w:p>
      <w:pPr>
        <w:ind w:left="357"/>
      </w:pPr>
      <w:r>
        <w:t>C) xarici qurğu xüsusi xəttlə kəsilmə sorğusu siqnalı göndərir</w:t>
      </w:r>
    </w:p>
    <w:p>
      <w:pPr>
        <w:ind w:left="357"/>
      </w:pPr>
      <w:r>
        <w:t>D) prosessor periodik olaraq xarici qurğunun hazırlığını sorğu iləyoxlayır</w:t>
      </w:r>
    </w:p>
    <w:p/>
    <w:p>
      <w:pPr>
        <w:ind w:left="357"/>
      </w:pPr>
      <w:r>
        <w:t>E) xarici qurğudan kəsilmə sorğusu alan prosessor icra olunan proqramın cari andakı</w:t>
      </w:r>
    </w:p>
    <w:p>
      <w:r>
        <w:t>vəziyyətini yadda saxlayır</w:t>
      </w:r>
    </w:p>
    <w:p>
      <w:r>
        <w:rPr>
          <w:b/>
        </w:rPr>
        <w:t>86. Şəkildəki elektron sxem hansı məntiqi əməliyyatı yerinə yetirir?</w:t>
      </w:r>
    </w:p>
    <w:p>
      <w:pPr>
        <w:ind w:left="357"/>
      </w:pPr>
      <w:r>
        <w:t>A) YOX</w:t>
      </w:r>
    </w:p>
    <w:p>
      <w:pPr>
        <w:ind w:left="357"/>
      </w:pPr>
      <w:r>
        <w:t>B) VƏ</w:t>
      </w:r>
    </w:p>
    <w:p>
      <w:pPr>
        <w:ind w:left="357"/>
      </w:pPr>
      <w:r>
        <w:t>C) VƏ-YOX</w:t>
      </w:r>
    </w:p>
    <w:p>
      <w:pPr>
        <w:ind w:left="357"/>
      </w:pPr>
      <w:r>
        <w:t>D) VƏYA</w:t>
      </w:r>
    </w:p>
    <w:p>
      <w:pPr>
        <w:ind w:left="357"/>
      </w:pPr>
      <w:r>
        <w:t>E) VƏYA-YOX</w:t>
      </w:r>
    </w:p>
    <w:p>
      <w:r>
        <w:rPr>
          <w:b/>
        </w:rPr>
        <w:t>87. EHM-də daxl-xaric alt sistemi nə üçün nəzərdə tutulmuşdur?</w:t>
      </w:r>
    </w:p>
    <w:p>
      <w:pPr>
        <w:ind w:left="357"/>
      </w:pPr>
      <w:r>
        <w:t>A) EHM və xarici qurğular arasında informasiya mübadiləsini təşkil etmək üçün</w:t>
      </w:r>
    </w:p>
    <w:p>
      <w:pPr>
        <w:ind w:left="357"/>
      </w:pPr>
      <w:r>
        <w:t>B) EHM-ə yaddaşdan informasiyanın oxunmasınıi təşkil etmək üçün</w:t>
      </w:r>
    </w:p>
    <w:p>
      <w:pPr>
        <w:ind w:left="357"/>
      </w:pPr>
      <w:r>
        <w:t>C) EHM-dən yaddaşa informasiyanın yazılmasınıi təşkil etmək üçün</w:t>
      </w:r>
    </w:p>
    <w:p>
      <w:pPr>
        <w:ind w:left="357"/>
      </w:pPr>
      <w:r>
        <w:t>D) EHM-dən xarici qurğulara informasiyanın yazılmasınıi təşkil etmək üçün</w:t>
      </w:r>
    </w:p>
    <w:p>
      <w:pPr>
        <w:ind w:left="357"/>
      </w:pPr>
      <w:r>
        <w:t>E) EHM-ə xarici qurğulardan informasiyanın oxunmasınıi təşkil etmək üçün</w:t>
      </w:r>
    </w:p>
    <w:p>
      <w:r>
        <w:rPr>
          <w:b/>
        </w:rPr>
        <w:t>88. 17368 ədədini təşkil edən hər rəqəmin qiymətini təyin edin</w:t>
      </w:r>
    </w:p>
    <w:p>
      <w:r>
        <w:t>3 2 1 0</w:t>
      </w:r>
    </w:p>
    <w:p>
      <w:pPr>
        <w:ind w:left="357"/>
      </w:pPr>
      <w:r>
        <w:t>A) 3·2 +7·2 +8·2 +4·2</w:t>
      </w:r>
    </w:p>
    <w:p>
      <w:r>
        <w:t>1 0 -1 -2</w:t>
      </w:r>
    </w:p>
    <w:p>
      <w:pPr>
        <w:ind w:left="357"/>
      </w:pPr>
      <w:r>
        <w:t>B) 3·10 +7·10 +8·10 +4·10</w:t>
      </w:r>
    </w:p>
    <w:p>
      <w:r>
        <w:t>3 2 1 0</w:t>
      </w:r>
    </w:p>
    <w:p>
      <w:pPr>
        <w:ind w:left="357"/>
      </w:pPr>
      <w:r>
        <w:t>C) 3·10 +4·10 +8·10 +5·10</w:t>
      </w:r>
    </w:p>
    <w:p>
      <w:r>
        <w:t>3 2 1 0</w:t>
      </w:r>
    </w:p>
    <w:p>
      <w:pPr>
        <w:ind w:left="357"/>
      </w:pPr>
      <w:r>
        <w:t>D) 1·8 +7·8 +3·8 +6·8</w:t>
      </w:r>
    </w:p>
    <w:p>
      <w:r>
        <w:t>3 2 1 0</w:t>
      </w:r>
    </w:p>
    <w:p>
      <w:pPr>
        <w:ind w:left="357"/>
      </w:pPr>
      <w:r>
        <w:t>E) 2·8 +7·8 +3·8 +1·8</w:t>
      </w:r>
    </w:p>
    <w:p>
      <w:r>
        <w:rPr>
          <w:b/>
        </w:rPr>
        <w:t>89. HMQ-nun V çıxışında vahidin olması nəyi göstərir?</w:t>
      </w:r>
    </w:p>
    <w:p>
      <w:pPr>
        <w:ind w:left="357"/>
      </w:pPr>
      <w:r>
        <w:t>A) hesabi daşmanın yaranmasını</w:t>
      </w:r>
    </w:p>
    <w:p>
      <w:pPr>
        <w:ind w:left="357"/>
      </w:pPr>
      <w:r>
        <w:t>B) böyük mərtəbədən keçidin olmasını</w:t>
      </w:r>
    </w:p>
    <w:p>
      <w:pPr>
        <w:ind w:left="357"/>
      </w:pPr>
      <w:r>
        <w:t>C) müsbət nəticənin alınmasını</w:t>
      </w:r>
    </w:p>
    <w:p>
      <w:pPr>
        <w:ind w:left="357"/>
      </w:pPr>
      <w:r>
        <w:t>D) mənfi nəticənin alınmasını</w:t>
      </w:r>
    </w:p>
    <w:p>
      <w:pPr>
        <w:ind w:left="357"/>
      </w:pPr>
      <w:r>
        <w:t>E) ”0” nəticəsinin alınmasını</w:t>
      </w:r>
    </w:p>
    <w:p>
      <w:r>
        <w:rPr>
          <w:b/>
        </w:rPr>
        <w:t>90. Kəsilmə vektorunun birinci yaddaş yuvasında nə yerləşir?</w:t>
      </w:r>
    </w:p>
    <w:p>
      <w:pPr>
        <w:ind w:left="357"/>
      </w:pPr>
      <w:r>
        <w:t>A) kəsilmə anında əmrlər sayğacının tərkibi</w:t>
      </w:r>
    </w:p>
    <w:p>
      <w:pPr>
        <w:ind w:left="357"/>
      </w:pPr>
      <w:r>
        <w:t>B) ƏYQ verilənlər registrinin tərkibi</w:t>
      </w:r>
    </w:p>
    <w:p>
      <w:pPr>
        <w:ind w:left="357"/>
      </w:pPr>
      <w:r>
        <w:t>C) əsas proqrama qayıdış ünvanı</w:t>
      </w:r>
    </w:p>
    <w:p>
      <w:pPr>
        <w:ind w:left="357"/>
      </w:pPr>
      <w:r>
        <w:t>D) uyğun xarici qurğudan olan kəsilməyə xidmət proqramının ünvanı</w:t>
      </w:r>
    </w:p>
    <w:p>
      <w:pPr>
        <w:ind w:left="357"/>
      </w:pPr>
      <w:r>
        <w:t>E) əsas proqramın ünvanı</w:t>
      </w:r>
    </w:p>
    <w:p>
      <w:r>
        <w:rPr>
          <w:b/>
        </w:rPr>
        <w:t>91. Əlaqə tipi PPUBLİC olduqda seqment necə seçilir?</w:t>
      </w:r>
    </w:p>
    <w:p>
      <w:pPr>
        <w:ind w:left="357"/>
      </w:pPr>
      <w:r>
        <w:t>A) seqment müxtəlif modullardakı eyni adlı bütün seqmentlər ilə birləşdirilir.</w:t>
      </w:r>
    </w:p>
    <w:p>
      <w:pPr>
        <w:ind w:left="357"/>
      </w:pPr>
      <w:r>
        <w:t>B) seqment müxtəlif modullardakı eyni adlı seqmentlər ilə birləşdirilmir</w:t>
      </w:r>
    </w:p>
    <w:p>
      <w:pPr>
        <w:ind w:left="357"/>
      </w:pPr>
      <w:r>
        <w:t>C) müxtəlif modullardakı eyni adlı bütün seqmentlər bir ünvanda birləşdirilir.</w:t>
      </w:r>
    </w:p>
    <w:p/>
    <w:p>
      <w:pPr>
        <w:ind w:left="357"/>
      </w:pPr>
      <w:r>
        <w:t>D) seqment paraqrafın mütləq ünvanına qoyulur</w:t>
      </w:r>
    </w:p>
    <w:p>
      <w:pPr>
        <w:ind w:left="357"/>
      </w:pPr>
      <w:r>
        <w:t>E) Stek seqmentini müəyyən edir</w:t>
      </w:r>
    </w:p>
    <w:p>
      <w:r>
        <w:rPr>
          <w:b/>
        </w:rPr>
        <w:t>92. İstifadəçi interfeysi nədir?</w:t>
      </w:r>
    </w:p>
    <w:p>
      <w:pPr>
        <w:ind w:left="357"/>
      </w:pPr>
      <w:r>
        <w:t>A) insan və proqram təminatının arasında qarşılıqlı mübadilə vasitələri</w:t>
      </w:r>
    </w:p>
    <w:p>
      <w:pPr>
        <w:ind w:left="357"/>
      </w:pPr>
      <w:r>
        <w:t>B) insan və aparat qurğuları arasında qarşılıqlı mübadilə vasitələri</w:t>
      </w:r>
    </w:p>
    <w:p>
      <w:pPr>
        <w:ind w:left="357"/>
      </w:pPr>
      <w:r>
        <w:t>C) ƏS-ində qarşılıqlı mübadilə vasitələri</w:t>
      </w:r>
    </w:p>
    <w:p>
      <w:pPr>
        <w:ind w:left="357"/>
      </w:pPr>
      <w:r>
        <w:t>D) aparat modulları arasında qarşılıqlı mübadilə vasitələri</w:t>
      </w:r>
    </w:p>
    <w:p>
      <w:pPr>
        <w:ind w:left="357"/>
      </w:pPr>
      <w:r>
        <w:t>E) insan və proqram-aparat modulları arasında qarşılıqlı mübadilə vasitələri</w:t>
      </w:r>
    </w:p>
    <w:p>
      <w:r>
        <w:rPr>
          <w:b/>
        </w:rPr>
        <w:t>93. İkilik-tamamlama kodlaşdırılması ilə təsvir olunan işarəli iki ədədintoplanması</w:t>
      </w:r>
    </w:p>
    <w:p>
      <w:r>
        <w:t>qaydasını göstərən bənd hansıdır?</w:t>
      </w:r>
    </w:p>
    <w:p>
      <w:pPr>
        <w:ind w:left="357"/>
      </w:pPr>
      <w:r>
        <w:t>A) əgər işarəli iki ədədin toplanması zamanı keçid alınmırsa onda hesabəməlinin</w:t>
      </w:r>
    </w:p>
    <w:p>
      <w:r>
        <w:t>nəticəsi düzgündür.</w:t>
      </w:r>
    </w:p>
    <w:p>
      <w:pPr>
        <w:ind w:left="357"/>
      </w:pPr>
      <w:r>
        <w:t>B) əgər işarəli iki ədədin toplanması zamanı həm ən böyük mərtəbəyə həmdə ən böyük</w:t>
      </w:r>
    </w:p>
    <w:p>
      <w:r>
        <w:t>mərtəbədən keçid alınırsa onda hesab əməlinin nəticəsi düzgün deyildir</w:t>
      </w:r>
    </w:p>
    <w:p>
      <w:pPr>
        <w:ind w:left="357"/>
      </w:pPr>
      <w:r>
        <w:t>C) əgər işarəli iki ədədin toplanması zamanı keçid alınmırsa onda hesabəməlinin</w:t>
      </w:r>
    </w:p>
    <w:p>
      <w:r>
        <w:t>nəticəsi düzgün deyildir</w:t>
      </w:r>
    </w:p>
    <w:p>
      <w:pPr>
        <w:ind w:left="357"/>
      </w:pPr>
      <w:r>
        <w:t>D) əgər işarəli iki ədədin toplanması zamanı ən böyük mərtəbə vahidəbərabər olursa</w:t>
      </w:r>
    </w:p>
    <w:p>
      <w:r>
        <w:t>onda hesab əməlinin nəticəsi düzgün deyildir</w:t>
      </w:r>
    </w:p>
    <w:p>
      <w:pPr>
        <w:ind w:left="357"/>
      </w:pPr>
      <w:r>
        <w:t>E) əgər işarəli iki ədədin toplanması zamanı ən böyük mərtəbə sıfırabərabər olursa onda</w:t>
      </w:r>
    </w:p>
    <w:p>
      <w:r>
        <w:t>hesab əməlinin nəticəsi düzgün deyildir</w:t>
      </w:r>
    </w:p>
    <w:p>
      <w:r>
        <w:rPr>
          <w:b/>
        </w:rPr>
        <w:t>94. Con fon-Neyman arxitekuralı EHM-də prosessor əmrlərin və verilənlərin</w:t>
      </w:r>
    </w:p>
    <w:p>
      <w:r>
        <w:t>yaddaşın hansı-hansı yuvalarında olmasını necə təyin edir?</w:t>
      </w:r>
    </w:p>
    <w:p>
      <w:pPr>
        <w:ind w:left="357"/>
      </w:pPr>
      <w:r>
        <w:t>A) yuvaların atributuna görə</w:t>
      </w:r>
    </w:p>
    <w:p>
      <w:pPr>
        <w:ind w:left="357"/>
      </w:pPr>
      <w:r>
        <w:t>B) göstərici bayraqlara görə</w:t>
      </w:r>
    </w:p>
    <w:p>
      <w:pPr>
        <w:ind w:left="357"/>
      </w:pPr>
      <w:r>
        <w:t>C) proqramın kontekstinə görə</w:t>
      </w:r>
    </w:p>
    <w:p>
      <w:pPr>
        <w:ind w:left="357"/>
      </w:pPr>
      <w:r>
        <w:t>D) yuvanın ünvanına görə</w:t>
      </w:r>
    </w:p>
    <w:p>
      <w:pPr>
        <w:ind w:left="357"/>
      </w:pPr>
      <w:r>
        <w:t>E) təyin etmir</w:t>
      </w:r>
    </w:p>
    <w:p>
      <w:r>
        <w:rPr>
          <w:b/>
        </w:rPr>
        <w:t>95. Say sistemi nəyə deyilir?</w:t>
      </w:r>
    </w:p>
    <w:p>
      <w:pPr>
        <w:ind w:left="357"/>
      </w:pPr>
      <w:r>
        <w:t>A) məntiqi işarələrin adlandırılması və təsvr edilməsi üsullarının toplusuna</w:t>
      </w:r>
    </w:p>
    <w:p>
      <w:pPr>
        <w:ind w:left="357"/>
      </w:pPr>
      <w:r>
        <w:t>B) verilənlərin adlandırılması və təsvr edilməsi üsullarının toplusuna</w:t>
      </w:r>
    </w:p>
    <w:p>
      <w:pPr>
        <w:ind w:left="357"/>
      </w:pPr>
      <w:r>
        <w:t>C) bütün məlumatların adlandırılması və təsvr edilməsi üsullarının toplusuna</w:t>
      </w:r>
    </w:p>
    <w:p>
      <w:pPr>
        <w:ind w:left="357"/>
      </w:pPr>
      <w:r>
        <w:t>D) hərflərin adlandırılması və təsvr edilməsi üsullarının toplusuna</w:t>
      </w:r>
    </w:p>
    <w:p>
      <w:pPr>
        <w:ind w:left="357"/>
      </w:pPr>
      <w:r>
        <w:t>E) ədədlərin adlandırılması və təsvr edilməsi üsullarının toplusuna</w:t>
      </w:r>
    </w:p>
    <w:p>
      <w:r>
        <w:rPr>
          <w:b/>
        </w:rPr>
        <w:t>96. Tipik rəqəm EHM tərkibinə hansı əsas komponentlər daxildir?</w:t>
      </w:r>
    </w:p>
    <w:p>
      <w:pPr>
        <w:ind w:left="357"/>
      </w:pPr>
      <w:r>
        <w:t>A) generator, yaddaş və xarici qurğular</w:t>
      </w:r>
    </w:p>
    <w:p>
      <w:pPr>
        <w:ind w:left="357"/>
      </w:pPr>
      <w:r>
        <w:t>B) prosessor, generator və formalayıcı</w:t>
      </w:r>
    </w:p>
    <w:p>
      <w:pPr>
        <w:ind w:left="357"/>
      </w:pPr>
      <w:r>
        <w:t>C) prosessor, gücləndirici və xarici qurğular</w:t>
      </w:r>
    </w:p>
    <w:p>
      <w:pPr>
        <w:ind w:left="357"/>
      </w:pPr>
      <w:r>
        <w:t>D) qida bloku, prosessor, və xarici qurğular</w:t>
      </w:r>
    </w:p>
    <w:p>
      <w:pPr>
        <w:ind w:left="357"/>
      </w:pPr>
      <w:r>
        <w:t>E) prosessor, yaddaş və xarici qurğular</w:t>
      </w:r>
    </w:p>
    <w:p>
      <w:r>
        <w:rPr>
          <w:b/>
        </w:rPr>
        <w:t>97. İşarəli ədədlərin ikilik-tamamlama kodlaşdırılmasının xüsusiyyətlərinə aid</w:t>
      </w:r>
    </w:p>
    <w:p>
      <w:r>
        <w:t>olmayan bəndi göstərin</w:t>
      </w:r>
    </w:p>
    <w:p>
      <w:pPr>
        <w:ind w:left="357"/>
      </w:pPr>
      <w:r>
        <w:t>A) bütün mənfit ədədlərin böyük mərtəbəsi vahidə bərabərdir</w:t>
      </w:r>
    </w:p>
    <w:p>
      <w:pPr>
        <w:ind w:left="357"/>
      </w:pPr>
      <w:r>
        <w:t>B) bütün müsbət ədədlərin böyük mərtəbəsi sıfıra bərabərdir</w:t>
      </w:r>
    </w:p>
    <w:p>
      <w:pPr>
        <w:ind w:left="357"/>
      </w:pPr>
      <w:r>
        <w:t>C) bütün müsbət ədədlərin kiçik mərtəbəsi sıfıra bərabərdir</w:t>
      </w:r>
    </w:p>
    <w:p/>
    <w:p>
      <w:pPr>
        <w:ind w:left="357"/>
      </w:pPr>
      <w:r>
        <w:t>D) müsbət ədədlə mütləq qiymətcə ona bərabər mənfi ədədin cəmisıfıra bərabərdir</w:t>
      </w:r>
    </w:p>
    <w:p>
      <w:pPr>
        <w:ind w:left="357"/>
      </w:pPr>
      <w:r>
        <w:t>E) müsbət ədədlər adi qaydada təsvir olunurlar</w:t>
      </w:r>
    </w:p>
    <w:p>
      <w:r>
        <w:rPr>
          <w:b/>
        </w:rPr>
        <w:t>98. PUSH əmri ilə nə edilir?</w:t>
      </w:r>
    </w:p>
    <w:p>
      <w:pPr>
        <w:ind w:left="357"/>
      </w:pPr>
      <w:r>
        <w:t>A) stekdən qrup halında oxumaq</w:t>
      </w:r>
    </w:p>
    <w:p>
      <w:pPr>
        <w:ind w:left="357"/>
      </w:pPr>
      <w:r>
        <w:t>B) stekin zirvəsinin tərkibi qəbuledici operandın yerinə yazılır</w:t>
      </w:r>
    </w:p>
    <w:p>
      <w:pPr>
        <w:ind w:left="357"/>
      </w:pPr>
      <w:r>
        <w:t>C) stekə qrup halında yazma</w:t>
      </w:r>
    </w:p>
    <w:p>
      <w:pPr>
        <w:ind w:left="357"/>
      </w:pPr>
      <w:r>
        <w:t>D) mənbənin tərkibi stekin zirvəsinə yazılır</w:t>
      </w:r>
    </w:p>
    <w:p>
      <w:pPr>
        <w:ind w:left="357"/>
      </w:pPr>
      <w:r>
        <w:t>E) Göstəricilər registrləri stekə yazılır</w:t>
      </w:r>
    </w:p>
    <w:p>
      <w:r>
        <w:rPr>
          <w:b/>
        </w:rPr>
        <w:t>99. Dəqiqləşdirilmə tipi byte olduqda seqment necə seçilir?</w:t>
      </w:r>
    </w:p>
    <w:p>
      <w:pPr>
        <w:ind w:left="357"/>
      </w:pPr>
      <w:r>
        <w:t>A) Seqment yaddaşın yalnız cüt ünvanlarından başlaya bilər</w:t>
      </w:r>
    </w:p>
    <w:p>
      <w:pPr>
        <w:ind w:left="357"/>
      </w:pPr>
      <w:r>
        <w:t>B) Seqment yaddaşın yalnız 4-ə bölünən ünvanlarından başlaya bilər</w:t>
      </w:r>
    </w:p>
    <w:p>
      <w:pPr>
        <w:ind w:left="357"/>
      </w:pPr>
      <w:r>
        <w:t>C) Seqment yaddaşın istənilən ünvanından başlaya bilər.</w:t>
      </w:r>
    </w:p>
    <w:p>
      <w:pPr>
        <w:ind w:left="357"/>
      </w:pPr>
      <w:r>
        <w:t>D) Seqment yaddaşın yalnız 16-ya bölünən ünvanlarından başlaya bilər</w:t>
      </w:r>
    </w:p>
    <w:p>
      <w:pPr>
        <w:ind w:left="357"/>
      </w:pPr>
      <w:r>
        <w:t>E) Seqment yaddaşın yalnız 256-ya bölünən ünvanlarından başlaya bilər</w:t>
      </w:r>
    </w:p>
    <w:p>
      <w:r>
        <w:rPr>
          <w:b/>
        </w:rPr>
        <w:t>100. Göstəricilər registrlərinin stekə yazılması əmri hansıdır?</w:t>
      </w:r>
    </w:p>
    <w:p>
      <w:pPr>
        <w:ind w:left="357"/>
      </w:pPr>
      <w:r>
        <w:t>A) PUSH</w:t>
      </w:r>
    </w:p>
    <w:p>
      <w:pPr>
        <w:ind w:left="357"/>
      </w:pPr>
      <w:r>
        <w:t>B) PUSHFW</w:t>
      </w:r>
    </w:p>
    <w:p>
      <w:pPr>
        <w:ind w:left="357"/>
      </w:pPr>
      <w:r>
        <w:t>C) POPA</w:t>
      </w:r>
    </w:p>
    <w:p>
      <w:pPr>
        <w:ind w:left="357"/>
      </w:pPr>
      <w:r>
        <w:t>D) POPFW</w:t>
      </w:r>
    </w:p>
    <w:p>
      <w:pPr>
        <w:ind w:left="357"/>
      </w:pPr>
      <w:r>
        <w:t>E) POPF</w:t>
      </w:r>
    </w:p>
    <w:p>
      <w:r>
        <w:rPr>
          <w:b/>
        </w:rPr>
        <w:t>101. Stekin yuvalarına müdaxilə necə realizə olunur?</w:t>
      </w:r>
    </w:p>
    <w:p>
      <w:pPr>
        <w:ind w:left="357"/>
      </w:pPr>
      <w:r>
        <w:t>A) stekin mərkəzi yuvasından</w:t>
      </w:r>
    </w:p>
    <w:p>
      <w:pPr>
        <w:ind w:left="357"/>
      </w:pPr>
      <w:r>
        <w:t>B) stekin istənilən yuvasından</w:t>
      </w:r>
    </w:p>
    <w:p>
      <w:pPr>
        <w:ind w:left="357"/>
      </w:pPr>
      <w:r>
        <w:t>C) qrup müdaxiləsi ilə</w:t>
      </w:r>
    </w:p>
    <w:p>
      <w:pPr>
        <w:ind w:left="357"/>
      </w:pPr>
      <w:r>
        <w:t>D) stekin sonuncu yuvasından</w:t>
      </w:r>
    </w:p>
    <w:p>
      <w:pPr>
        <w:ind w:left="357"/>
      </w:pPr>
      <w:r>
        <w:t>E) stekin zirvə yuvasından</w:t>
      </w:r>
    </w:p>
    <w:p>
      <w:r>
        <w:rPr>
          <w:b/>
        </w:rPr>
        <w:t>102. Hansı ildə Con fon-Neyman bir qrup alim kollegiyaları ilə birgə EHM</w:t>
      </w:r>
    </w:p>
    <w:p>
      <w:r>
        <w:t>arxitekturasınınəsas prinsiplərini formalaşdırmışdır?</w:t>
      </w:r>
    </w:p>
    <w:p>
      <w:pPr>
        <w:ind w:left="357"/>
      </w:pPr>
      <w:r>
        <w:t>A) 1945</w:t>
      </w:r>
    </w:p>
    <w:p>
      <w:pPr>
        <w:ind w:left="357"/>
      </w:pPr>
      <w:r>
        <w:t>B) 1951</w:t>
      </w:r>
    </w:p>
    <w:p>
      <w:pPr>
        <w:ind w:left="357"/>
      </w:pPr>
      <w:r>
        <w:t>C) 1967</w:t>
      </w:r>
    </w:p>
    <w:p>
      <w:pPr>
        <w:ind w:left="357"/>
      </w:pPr>
      <w:r>
        <w:t>D) 1946</w:t>
      </w:r>
    </w:p>
    <w:p>
      <w:pPr>
        <w:ind w:left="357"/>
      </w:pPr>
      <w:r>
        <w:t>E) 1936</w:t>
      </w:r>
    </w:p>
    <w:p>
      <w:r>
        <w:rPr>
          <w:b/>
        </w:rPr>
        <w:t>103. Assembler dilində olmayan operand növü hansıdır?</w:t>
      </w:r>
    </w:p>
    <w:p>
      <w:pPr>
        <w:ind w:left="357"/>
      </w:pPr>
      <w:r>
        <w:t>A) Baza və indeks operandları</w:t>
      </w:r>
    </w:p>
    <w:p>
      <w:pPr>
        <w:ind w:left="357"/>
      </w:pPr>
      <w:r>
        <w:t>B) Struktur operandları</w:t>
      </w:r>
    </w:p>
    <w:p>
      <w:pPr>
        <w:ind w:left="357"/>
      </w:pPr>
      <w:r>
        <w:t>C) Yazılar</w:t>
      </w:r>
    </w:p>
    <w:p>
      <w:pPr>
        <w:ind w:left="357"/>
      </w:pPr>
      <w:r>
        <w:t>D) label (nişan) operandlar</w:t>
      </w:r>
    </w:p>
    <w:p>
      <w:pPr>
        <w:ind w:left="357"/>
      </w:pPr>
      <w:r>
        <w:t>E) Registr operandı</w:t>
      </w:r>
    </w:p>
    <w:p>
      <w:r>
        <w:rPr>
          <w:b/>
        </w:rPr>
        <w:t>104. Çıxma əməlləri zamanı ZF=1 göstəricisinin qoyulması nə deməkdir ?</w:t>
      </w:r>
    </w:p>
    <w:p>
      <w:pPr>
        <w:ind w:left="357"/>
      </w:pPr>
      <w:r>
        <w:t>A) nəticə 0 olursa</w:t>
      </w:r>
    </w:p>
    <w:p>
      <w:pPr>
        <w:ind w:left="357"/>
      </w:pPr>
      <w:r>
        <w:t>B) nəticə mənfidirsə.</w:t>
      </w:r>
    </w:p>
    <w:p>
      <w:pPr>
        <w:ind w:left="357"/>
      </w:pPr>
      <w:r>
        <w:t>C) nəticədə vahidlərin syaı cüt olarsa</w:t>
      </w:r>
    </w:p>
    <w:p/>
    <w:p>
      <w:pPr>
        <w:ind w:left="357"/>
      </w:pPr>
      <w:r>
        <w:t>D) nəticə əks kodda diapazona yerləşmirsə</w:t>
      </w:r>
    </w:p>
    <w:p>
      <w:pPr>
        <w:ind w:left="357"/>
      </w:pPr>
      <w:r>
        <w:t>E) onluq ədədlərin toplanması zamanı düzəliş tələb olunarsa</w:t>
      </w:r>
    </w:p>
    <w:p>
      <w:r>
        <w:rPr>
          <w:b/>
        </w:rPr>
        <w:t>105. Kompyüterdə ana plata üzərindəki xüsusi şinlər nə üçün nəzərdə tutulmuşdur?</w:t>
      </w:r>
    </w:p>
    <w:p>
      <w:pPr>
        <w:ind w:left="357"/>
      </w:pPr>
      <w:r>
        <w:t>A) EHM komponentləri arasında informasiya siqnallarının ötürülməsi üçün</w:t>
      </w:r>
    </w:p>
    <w:p>
      <w:pPr>
        <w:ind w:left="357"/>
      </w:pPr>
      <w:r>
        <w:t>B) EHM komponentləri arasında informasiya və idarəetmə siqnallarının ötürülməsi üçün</w:t>
      </w:r>
    </w:p>
    <w:p>
      <w:pPr>
        <w:ind w:left="357"/>
      </w:pPr>
      <w:r>
        <w:t>C) EHM komponentləri arasında informasiya paketlərinin ötürülməsi üçün</w:t>
      </w:r>
    </w:p>
    <w:p>
      <w:pPr>
        <w:ind w:left="357"/>
      </w:pPr>
      <w:r>
        <w:t>D) EHM-lər arasında informasiya və idarəetmə siqnallarının ötürülməsi üçün</w:t>
      </w:r>
    </w:p>
    <w:p>
      <w:pPr>
        <w:ind w:left="357"/>
      </w:pPr>
      <w:r>
        <w:t>E) EHM komponentləri arasında qida gərginliyinin ötürülməsi üçün</w:t>
      </w:r>
    </w:p>
    <w:p>
      <w:r>
        <w:rPr>
          <w:b/>
        </w:rPr>
        <w:t>106. 10102 ədədini təşkil edən hər rəqəmin qiymətini təyin edin</w:t>
      </w:r>
    </w:p>
    <w:p>
      <w:r>
        <w:t>3 2 1 0</w:t>
      </w:r>
    </w:p>
    <w:p>
      <w:pPr>
        <w:ind w:left="357"/>
      </w:pPr>
      <w:r>
        <w:t>A) 1·2 +0·2 +1·2 +0·2</w:t>
      </w:r>
    </w:p>
    <w:p>
      <w:r>
        <w:t>1 0 -1 -2</w:t>
      </w:r>
    </w:p>
    <w:p>
      <w:pPr>
        <w:ind w:left="357"/>
      </w:pPr>
      <w:r>
        <w:t>B) 3·10 +7·10 +8·10 +4·10</w:t>
      </w:r>
    </w:p>
    <w:p>
      <w:r>
        <w:t>3 2 1 0</w:t>
      </w:r>
    </w:p>
    <w:p>
      <w:pPr>
        <w:ind w:left="357"/>
      </w:pPr>
      <w:r>
        <w:t>C) 2·8 +7·8 +3·8 +1·8</w:t>
      </w:r>
    </w:p>
    <w:p>
      <w:r>
        <w:t>3 2 1 0</w:t>
      </w:r>
    </w:p>
    <w:p>
      <w:pPr>
        <w:ind w:left="357"/>
      </w:pPr>
      <w:r>
        <w:t>D) 3·10 +4·10 +8·10 +5·10</w:t>
      </w:r>
    </w:p>
    <w:p>
      <w:r>
        <w:t>3 2 1 0</w:t>
      </w:r>
    </w:p>
    <w:p>
      <w:pPr>
        <w:ind w:left="357"/>
      </w:pPr>
      <w:r>
        <w:t>E) 3·2 +7·2 +8·2 +4·2</w:t>
      </w:r>
    </w:p>
    <w:p>
      <w:r>
        <w:rPr>
          <w:b/>
        </w:rPr>
        <w:t>107. Toplama əməlləri zamanı SF=1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nəticə mənfidirsə.</w:t>
      </w:r>
    </w:p>
    <w:p>
      <w:pPr>
        <w:ind w:left="357"/>
      </w:pPr>
      <w:r>
        <w:t>C) nəticə 0 olursa</w:t>
      </w:r>
    </w:p>
    <w:p>
      <w:pPr>
        <w:ind w:left="357"/>
      </w:pPr>
      <w:r>
        <w:t>D) onluq ədədlərin toplanması zamanı düzəliş tələb olunarsa</w:t>
      </w:r>
    </w:p>
    <w:p>
      <w:pPr>
        <w:ind w:left="357"/>
      </w:pPr>
      <w:r>
        <w:t>E) nəticə qəbulediciyə yerləşmirsə (keçid alınarsa)</w:t>
      </w:r>
    </w:p>
    <w:p>
      <w:r>
        <w:rPr>
          <w:b/>
        </w:rPr>
        <w:t>108. Ümumi registrlərin köməyi ilə ünvanlama üsullarından olmayan bəndi göstərin.</w:t>
      </w:r>
    </w:p>
    <w:p>
      <w:pPr>
        <w:ind w:left="357"/>
      </w:pPr>
      <w:r>
        <w:t>A) birbaşa registr üsulu</w:t>
      </w:r>
    </w:p>
    <w:p>
      <w:pPr>
        <w:ind w:left="357"/>
      </w:pPr>
      <w:r>
        <w:t>B) cədvəl-registr üsulu</w:t>
      </w:r>
    </w:p>
    <w:p>
      <w:pPr>
        <w:ind w:left="357"/>
      </w:pPr>
      <w:r>
        <w:t>C) dolayısı-avtoinkrementasiya üsulu</w:t>
      </w:r>
    </w:p>
    <w:p>
      <w:pPr>
        <w:ind w:left="357"/>
      </w:pPr>
      <w:r>
        <w:t>D) dolayısı-registr üsulu</w:t>
      </w:r>
    </w:p>
    <w:p>
      <w:pPr>
        <w:ind w:left="357"/>
      </w:pPr>
      <w:r>
        <w:t>E) avtoinkrementasiya üsulu</w:t>
      </w:r>
    </w:p>
    <w:p>
      <w:r>
        <w:rPr>
          <w:b/>
        </w:rPr>
        <w:t>109. Çıxma əməlləri zamanı SF=1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nəticə 0 olursa</w:t>
      </w:r>
    </w:p>
    <w:p>
      <w:pPr>
        <w:ind w:left="357"/>
      </w:pPr>
      <w:r>
        <w:t>C) onluq ədədlərin toplanması zamanı düzəliş tələb olunarsa</w:t>
      </w:r>
    </w:p>
    <w:p>
      <w:pPr>
        <w:ind w:left="357"/>
      </w:pPr>
      <w:r>
        <w:t>D) nəticə mənfidirsə</w:t>
      </w:r>
    </w:p>
    <w:p>
      <w:pPr>
        <w:ind w:left="357"/>
      </w:pPr>
      <w:r>
        <w:t>E) nəticə əks kodda diapazona yerləşmirsə</w:t>
      </w:r>
    </w:p>
    <w:p>
      <w:r>
        <w:rPr>
          <w:b/>
        </w:rPr>
        <w:t>110. Xarici qurğunun hazırığını soruşmaqla aparılan proqramlı daxil-xaric rejiminin</w:t>
      </w:r>
    </w:p>
    <w:p>
      <w:r>
        <w:t>əsas mənfi xüsusiyyəti nədir?</w:t>
      </w:r>
    </w:p>
    <w:p>
      <w:pPr>
        <w:ind w:left="357"/>
      </w:pPr>
      <w:r>
        <w:t>A) mərkəzi prosessorun vaxtının rasional istifadəsi</w:t>
      </w:r>
    </w:p>
    <w:p>
      <w:pPr>
        <w:ind w:left="357"/>
      </w:pPr>
      <w:r>
        <w:t>B) xarici qurğuların vaxtının qeyri rasional istifadəsi</w:t>
      </w:r>
    </w:p>
    <w:p>
      <w:pPr>
        <w:ind w:left="357"/>
      </w:pPr>
      <w:r>
        <w:t>C) daxili qurğuların vaxtının qeyri rasional istifadəsi</w:t>
      </w:r>
    </w:p>
    <w:p>
      <w:pPr>
        <w:ind w:left="357"/>
      </w:pPr>
      <w:r>
        <w:t>D) müxtəlif tipli xarici qurğulardan istifadə olunması</w:t>
      </w:r>
    </w:p>
    <w:p>
      <w:pPr>
        <w:ind w:left="357"/>
      </w:pPr>
      <w:r>
        <w:t>E) mərkəzi prosessorun vaxtının qeyri rasional istifadəsi</w:t>
      </w:r>
    </w:p>
    <w:p>
      <w:r>
        <w:rPr>
          <w:b/>
        </w:rPr>
        <w:t>111. Əməli yaddaş qurğusunun registrlərindən olan bəndi göstərin.</w:t>
      </w:r>
    </w:p>
    <w:p>
      <w:pPr>
        <w:ind w:left="357"/>
      </w:pPr>
      <w:r>
        <w:t>A) verilənlər registri (VR)</w:t>
      </w:r>
    </w:p>
    <w:p/>
    <w:p>
      <w:pPr>
        <w:ind w:left="357"/>
      </w:pPr>
      <w:r>
        <w:t>B) əmrlər sayğacının registry (ƏSR)</w:t>
      </w:r>
    </w:p>
    <w:p>
      <w:pPr>
        <w:ind w:left="357"/>
      </w:pPr>
      <w:r>
        <w:t>C) stekin göstəricisi registri (SGR)</w:t>
      </w:r>
    </w:p>
    <w:p>
      <w:pPr>
        <w:ind w:left="357"/>
      </w:pPr>
      <w:r>
        <w:t>D) əmrlər registry (ƏR)</w:t>
      </w:r>
    </w:p>
    <w:p>
      <w:pPr>
        <w:ind w:left="357"/>
      </w:pPr>
      <w:r>
        <w:t>E) prosessorun vəziyyəti registri (PVR)</w:t>
      </w:r>
    </w:p>
    <w:p>
      <w:r>
        <w:rPr>
          <w:b/>
        </w:rPr>
        <w:t>112. Şəkildəki hansı rəqəmsal qurğunun həqiqilik cədvəlidir?</w:t>
      </w:r>
    </w:p>
    <w:p>
      <w:pPr>
        <w:ind w:left="357"/>
      </w:pPr>
      <w:r>
        <w:t>A) çoxmərtəbəlicəmləyici</w:t>
      </w:r>
    </w:p>
    <w:p>
      <w:pPr>
        <w:ind w:left="357"/>
      </w:pPr>
      <w:r>
        <w:t>B) HMQ</w:t>
      </w:r>
    </w:p>
    <w:p>
      <w:pPr>
        <w:ind w:left="357"/>
      </w:pPr>
      <w:r>
        <w:t>C) tamcəmləyici</w:t>
      </w:r>
    </w:p>
    <w:p>
      <w:pPr>
        <w:ind w:left="357"/>
      </w:pPr>
      <w:r>
        <w:t>D) trigger</w:t>
      </w:r>
    </w:p>
    <w:p>
      <w:pPr>
        <w:ind w:left="357"/>
      </w:pPr>
      <w:r>
        <w:t>E) yarımcəmləyici</w:t>
      </w:r>
    </w:p>
    <w:p>
      <w:r>
        <w:rPr>
          <w:b/>
        </w:rPr>
        <w:t>113. Çıxma əməlləri zamanı PF=1 göstəricisinin qoyulması nə deməkdir ?</w:t>
      </w:r>
    </w:p>
    <w:p>
      <w:pPr>
        <w:ind w:left="357"/>
      </w:pPr>
      <w:r>
        <w:t>A) nəticə 0 olursa</w:t>
      </w:r>
    </w:p>
    <w:p>
      <w:pPr>
        <w:ind w:left="357"/>
      </w:pPr>
      <w:r>
        <w:t>B) nəticə əks kodda diapazona yerləşmirsə</w:t>
      </w:r>
    </w:p>
    <w:p>
      <w:pPr>
        <w:ind w:left="357"/>
      </w:pPr>
      <w:r>
        <w:t>C) onluq ədədlərin toplanması zamanı düzəliş tələb olunarsa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nəticədə vahidlərin syaı cüt olarsa</w:t>
      </w:r>
    </w:p>
    <w:p>
      <w:r>
        <w:rPr>
          <w:b/>
        </w:rPr>
        <w:t>114. Birünvanlı əmrlərə aid olmayan bəndi göstərin.</w:t>
      </w:r>
    </w:p>
    <w:p>
      <w:pPr>
        <w:ind w:left="357"/>
      </w:pPr>
      <w:r>
        <w:t>A) yaddaşın hər hansı yuvasını təmizləmək</w:t>
      </w:r>
    </w:p>
    <w:p>
      <w:pPr>
        <w:ind w:left="357"/>
      </w:pPr>
      <w:r>
        <w:t>B) hər hansı yuvanın qiymətini digər yuvaya köçürmək</w:t>
      </w:r>
    </w:p>
    <w:p>
      <w:pPr>
        <w:ind w:left="357"/>
      </w:pPr>
      <w:r>
        <w:t>C) yaddaşın hər hansı yuvasına yazmaq</w:t>
      </w:r>
    </w:p>
    <w:p>
      <w:pPr>
        <w:ind w:left="357"/>
      </w:pPr>
      <w:r>
        <w:t>D) yaddaşın hər hansı yuvasının qiymətini bir vahid artırmaq</w:t>
      </w:r>
    </w:p>
    <w:p>
      <w:pPr>
        <w:ind w:left="357"/>
      </w:pPr>
      <w:r>
        <w:t>E) ədədin işarəsini dəyişmək</w:t>
      </w:r>
    </w:p>
    <w:p>
      <w:r>
        <w:rPr>
          <w:b/>
        </w:rPr>
        <w:t>115. Şəkildəki hansı rəqəmsal qurğunun həqiqilik cədvəlidir?</w:t>
      </w:r>
    </w:p>
    <w:p>
      <w:pPr>
        <w:ind w:left="357"/>
      </w:pPr>
      <w:r>
        <w:t>A) tamcəmləyici</w:t>
      </w:r>
    </w:p>
    <w:p>
      <w:pPr>
        <w:ind w:left="357"/>
      </w:pPr>
      <w:r>
        <w:t>B) çoxmərtəbəlicəmləyici</w:t>
      </w:r>
    </w:p>
    <w:p>
      <w:pPr>
        <w:ind w:left="357"/>
      </w:pPr>
      <w:r>
        <w:t>C) HMQ</w:t>
      </w:r>
    </w:p>
    <w:p>
      <w:pPr>
        <w:ind w:left="357"/>
      </w:pPr>
      <w:r>
        <w:t>D) trigger</w:t>
      </w:r>
    </w:p>
    <w:p>
      <w:pPr>
        <w:ind w:left="357"/>
      </w:pPr>
      <w:r>
        <w:t>E) yarımcəmləyici</w:t>
      </w:r>
    </w:p>
    <w:p>
      <w:r>
        <w:rPr>
          <w:b/>
        </w:rPr>
        <w:t>116. Qəbuledicinin -1 azaldılması əməliyyatı hansıdır?</w:t>
      </w:r>
    </w:p>
    <w:p>
      <w:pPr>
        <w:ind w:left="357"/>
      </w:pPr>
      <w:r>
        <w:t>A) CMP 1operand, 2operand əmri</w:t>
      </w:r>
    </w:p>
    <w:p>
      <w:pPr>
        <w:ind w:left="357"/>
      </w:pPr>
      <w:r>
        <w:t>B) not operand əmri</w:t>
      </w:r>
    </w:p>
    <w:p/>
    <w:p>
      <w:pPr>
        <w:ind w:left="357"/>
      </w:pPr>
      <w:r>
        <w:t>C) and verici, qəbuledici əmri</w:t>
      </w:r>
    </w:p>
    <w:p>
      <w:pPr>
        <w:ind w:left="357"/>
      </w:pPr>
      <w:r>
        <w:t>D) DEC qəbuledici əmri</w:t>
      </w:r>
    </w:p>
    <w:p>
      <w:pPr>
        <w:ind w:left="357"/>
      </w:pPr>
      <w:r>
        <w:t>E) or verici, qəbuledici əmri</w:t>
      </w:r>
    </w:p>
    <w:p>
      <w:r>
        <w:rPr>
          <w:b/>
        </w:rPr>
        <w:t>117. Fon-Neyman arxitekturlu EHM baza strukturuna daxil olmayan bəndi göstərin</w:t>
      </w:r>
    </w:p>
    <w:p>
      <w:pPr>
        <w:ind w:left="357"/>
      </w:pPr>
      <w:r>
        <w:t>A) prosessor</w:t>
      </w:r>
    </w:p>
    <w:p>
      <w:pPr>
        <w:ind w:left="357"/>
      </w:pPr>
      <w:r>
        <w:t>B) multipleksor</w:t>
      </w:r>
    </w:p>
    <w:p>
      <w:pPr>
        <w:ind w:left="357"/>
      </w:pPr>
      <w:r>
        <w:t>C) əməli yaddaş qurğusu</w:t>
      </w:r>
    </w:p>
    <w:p>
      <w:pPr>
        <w:ind w:left="357"/>
      </w:pPr>
      <w:r>
        <w:t>D) xarici yaddaş qurğusu</w:t>
      </w:r>
    </w:p>
    <w:p>
      <w:pPr>
        <w:ind w:left="357"/>
      </w:pPr>
      <w:r>
        <w:t>E) giriş-çıxış qurğusu</w:t>
      </w:r>
    </w:p>
    <w:p>
      <w:r>
        <w:rPr>
          <w:b/>
        </w:rPr>
        <w:t>118. RISC arxitekturalı EHM-lərdə neçə ünvfnlandırma üsulu tətbiq olunur?</w:t>
      </w:r>
    </w:p>
    <w:p>
      <w:pPr>
        <w:ind w:left="357"/>
      </w:pPr>
      <w:r>
        <w:t>A) adətən 2-3</w:t>
      </w:r>
    </w:p>
    <w:p>
      <w:pPr>
        <w:ind w:left="357"/>
      </w:pPr>
      <w:r>
        <w:t>B) adətən 5-7</w:t>
      </w:r>
    </w:p>
    <w:p>
      <w:pPr>
        <w:ind w:left="357"/>
      </w:pPr>
      <w:r>
        <w:t>C) adətən 8-10</w:t>
      </w:r>
    </w:p>
    <w:p>
      <w:pPr>
        <w:ind w:left="357"/>
      </w:pPr>
      <w:r>
        <w:t>D) 20 çox</w:t>
      </w:r>
    </w:p>
    <w:p>
      <w:pPr>
        <w:ind w:left="357"/>
      </w:pPr>
      <w:r>
        <w:t>E) 10 çox</w:t>
      </w:r>
    </w:p>
    <w:p>
      <w:r>
        <w:rPr>
          <w:b/>
        </w:rPr>
        <w:t>119. Mənfi-9 ədədinin 8 mərtəbəli ikilik-tamamlama kodunu tapın</w:t>
      </w:r>
    </w:p>
    <w:p>
      <w:r>
        <w:t>10</w:t>
      </w:r>
    </w:p>
    <w:p>
      <w:pPr>
        <w:ind w:left="357"/>
      </w:pPr>
      <w:r>
        <w:t>A) 10011001</w:t>
      </w:r>
    </w:p>
    <w:p>
      <w:r>
        <w:t>2</w:t>
      </w:r>
    </w:p>
    <w:p>
      <w:pPr>
        <w:ind w:left="357"/>
      </w:pPr>
      <w:r>
        <w:t>B) 11111000</w:t>
      </w:r>
    </w:p>
    <w:p>
      <w:r>
        <w:t>2</w:t>
      </w:r>
    </w:p>
    <w:p>
      <w:r>
        <w:t>C 11101001</w:t>
      </w:r>
    </w:p>
    <w:p>
      <w:r>
        <w:t>) 2</w:t>
      </w:r>
    </w:p>
    <w:p>
      <w:pPr>
        <w:ind w:left="357"/>
      </w:pPr>
      <w:r>
        <w:t>D) 11111010</w:t>
      </w:r>
    </w:p>
    <w:p>
      <w:r>
        <w:t>2</w:t>
      </w:r>
    </w:p>
    <w:p>
      <w:pPr>
        <w:ind w:left="357"/>
      </w:pPr>
      <w:r>
        <w:t>E) 11110111</w:t>
      </w:r>
    </w:p>
    <w:p>
      <w:r>
        <w:t>2</w:t>
      </w:r>
    </w:p>
    <w:p>
      <w:r>
        <w:rPr>
          <w:b/>
        </w:rPr>
        <w:t>120. Mənfi-10 ədədinin 8 mərtəbəli ikilik-tamamlama kodunu tapın</w:t>
      </w:r>
    </w:p>
    <w:p>
      <w:r>
        <w:t>10</w:t>
      </w:r>
    </w:p>
    <w:p>
      <w:pPr>
        <w:ind w:left="357"/>
      </w:pPr>
      <w:r>
        <w:t>A) 10011001</w:t>
      </w:r>
    </w:p>
    <w:p>
      <w:r>
        <w:t>2</w:t>
      </w:r>
    </w:p>
    <w:p>
      <w:r>
        <w:t>B 11101001</w:t>
      </w:r>
    </w:p>
    <w:p>
      <w:r>
        <w:t>) 2</w:t>
      </w:r>
    </w:p>
    <w:p>
      <w:pPr>
        <w:ind w:left="357"/>
      </w:pPr>
      <w:r>
        <w:t>C) 11111000</w:t>
      </w:r>
    </w:p>
    <w:p>
      <w:r>
        <w:t>2</w:t>
      </w:r>
    </w:p>
    <w:p>
      <w:pPr>
        <w:ind w:left="357"/>
      </w:pPr>
      <w:r>
        <w:t>D) 11110110</w:t>
      </w:r>
    </w:p>
    <w:p>
      <w:r>
        <w:t>2</w:t>
      </w:r>
    </w:p>
    <w:p>
      <w:pPr>
        <w:ind w:left="357"/>
      </w:pPr>
      <w:r>
        <w:t>E) 11111010</w:t>
      </w:r>
    </w:p>
    <w:p>
      <w:r>
        <w:t>2</w:t>
      </w:r>
    </w:p>
    <w:p>
      <w:r>
        <w:rPr>
          <w:b/>
        </w:rPr>
        <w:t>121. lds qəbuledici, verici əmri ilə nə edilir?</w:t>
      </w:r>
    </w:p>
    <w:p>
      <w:pPr>
        <w:ind w:left="357"/>
      </w:pPr>
      <w:r>
        <w:t>A) icra ünvanının yüklənməsi</w:t>
      </w:r>
    </w:p>
    <w:p>
      <w:pPr>
        <w:ind w:left="357"/>
      </w:pPr>
      <w:r>
        <w:t>B) göstəricinin verilənlərin əlavə segment registrinə (es) yüklənməsi</w:t>
      </w:r>
    </w:p>
    <w:p>
      <w:pPr>
        <w:ind w:left="357"/>
      </w:pPr>
      <w:r>
        <w:t>C) göstəricinin verilənlərin əlavə segment registrinə (gs) yüklənməsi</w:t>
      </w:r>
    </w:p>
    <w:p>
      <w:pPr>
        <w:ind w:left="357"/>
      </w:pPr>
      <w:r>
        <w:t>D) göstəricilər registri ds veriləənlər registrinə yüklənilir</w:t>
      </w:r>
    </w:p>
    <w:p>
      <w:pPr>
        <w:ind w:left="357"/>
      </w:pPr>
      <w:r>
        <w:t>E) göstəricinin verilənlərin əlavə segment registrinə (fs) yüklənməsi</w:t>
      </w:r>
    </w:p>
    <w:p>
      <w:r>
        <w:rPr>
          <w:b/>
        </w:rPr>
        <w:t>122. Assembler dilində proqramın strukturu nədən ibarətdir?</w:t>
      </w:r>
    </w:p>
    <w:p>
      <w:pPr>
        <w:ind w:left="357"/>
      </w:pPr>
      <w:r>
        <w:t>A) komponent və istinadlardan</w:t>
      </w:r>
    </w:p>
    <w:p>
      <w:pPr>
        <w:ind w:left="357"/>
      </w:pPr>
      <w:r>
        <w:t>B) idarəetmə əmrləri ardıcıllığından</w:t>
      </w:r>
    </w:p>
    <w:p>
      <w:pPr>
        <w:ind w:left="357"/>
      </w:pPr>
      <w:r>
        <w:t>C) yaddaş seqmentləri adlanan bloklarından</w:t>
      </w:r>
    </w:p>
    <w:p>
      <w:pPr>
        <w:ind w:left="357"/>
      </w:pPr>
      <w:r>
        <w:t>D) prosedura və funksiyalardan</w:t>
      </w:r>
    </w:p>
    <w:p>
      <w:pPr>
        <w:ind w:left="357"/>
      </w:pPr>
      <w:r>
        <w:t>E) nüvədən və modullardan</w:t>
      </w:r>
    </w:p>
    <w:p>
      <w:r>
        <w:rPr>
          <w:b/>
        </w:rPr>
        <w:t>123. İşarəli ikilik ədədlərin ikilik-tamamlama kodlaşdırılmasının ən əsas müsbət</w:t>
      </w:r>
    </w:p>
    <w:p>
      <w:r>
        <w:t>xüsusiyyətini göstərən bənd hansıdır?</w:t>
      </w:r>
    </w:p>
    <w:p>
      <w:pPr>
        <w:ind w:left="357"/>
      </w:pPr>
      <w:r>
        <w:t>A) toplama hesab əməli, işarəli ədədlərin cəbri çıxılmasıəməli ilə əvəz oluna bilər</w:t>
      </w:r>
    </w:p>
    <w:p>
      <w:pPr>
        <w:ind w:left="357"/>
      </w:pPr>
      <w:r>
        <w:t>B) çıxma hesab əməli, işarəli ədədlərin cəbri çıxılmasıəməli ilə əvəz oluna bilər</w:t>
      </w:r>
    </w:p>
    <w:p/>
    <w:p>
      <w:pPr>
        <w:ind w:left="357"/>
      </w:pPr>
      <w:r>
        <w:t>C) müsbət ədədlə mütləq qiymətcə ona bərabər mənfi ədədin cəmisıfıra bərabərdir</w:t>
      </w:r>
    </w:p>
    <w:p>
      <w:pPr>
        <w:ind w:left="357"/>
      </w:pPr>
      <w:r>
        <w:t>D) çıxma hesab əməli, işarəli ədədlərin cəbri toplanması əməli ilə əvəz oluna bilər</w:t>
      </w:r>
    </w:p>
    <w:p>
      <w:pPr>
        <w:ind w:left="357"/>
      </w:pPr>
      <w:r>
        <w:t>E) toplama hesab əməli, işarəli ədədlərin cəbri toplanmasıəməli ilə əvəz oluna bilər</w:t>
      </w:r>
    </w:p>
    <w:p>
      <w:r>
        <w:rPr>
          <w:b/>
        </w:rPr>
        <w:t>124. EHM-lə xarici qurğularların informasiya mübadiləsinin əsas problemi nədir?</w:t>
      </w:r>
    </w:p>
    <w:p>
      <w:pPr>
        <w:ind w:left="357"/>
      </w:pPr>
      <w:r>
        <w:t>A) xarici qurğuların sürəti prosessorun sürətindən çoxdur və xarici qurğular bəzən hazır</w:t>
      </w:r>
    </w:p>
    <w:p>
      <w:r>
        <w:t>olmurlar</w:t>
      </w:r>
    </w:p>
    <w:p>
      <w:pPr>
        <w:ind w:left="357"/>
      </w:pPr>
      <w:r>
        <w:t>B) xarici qurğuların sayı çoxdur və və prosessor bəzən hazır olmur</w:t>
      </w:r>
    </w:p>
    <w:p>
      <w:pPr>
        <w:ind w:left="357"/>
      </w:pPr>
      <w:r>
        <w:t>C) xarici qurğuların müxtəlifliyi çoxdur və və prosessor bəzən hazır olmur</w:t>
      </w:r>
    </w:p>
    <w:p>
      <w:pPr>
        <w:ind w:left="357"/>
      </w:pPr>
      <w:r>
        <w:t>D) bəzi xarici qurğuların proqram təminatı ilə təmin olunmurlar</w:t>
      </w:r>
    </w:p>
    <w:p>
      <w:pPr>
        <w:ind w:left="357"/>
      </w:pPr>
      <w:r>
        <w:t>E) xarici qurğuların sürəti prosessorun sürətindən aşağıdır və xarici qurğular bəzən hazır</w:t>
      </w:r>
    </w:p>
    <w:p>
      <w:r>
        <w:t>olmurlar</w:t>
      </w:r>
    </w:p>
    <w:p>
      <w:r>
        <w:rPr>
          <w:b/>
        </w:rPr>
        <w:t>125. DP psevdooperatoru nəyi müyyən edir?</w:t>
      </w:r>
    </w:p>
    <w:p>
      <w:pPr>
        <w:ind w:left="357"/>
      </w:pPr>
      <w:r>
        <w:t>A) dəyişəni təyin edir Bir və ya bir neçə altıbaytlı söz ayırır</w:t>
      </w:r>
    </w:p>
    <w:p>
      <w:pPr>
        <w:ind w:left="357"/>
      </w:pPr>
      <w:r>
        <w:t>B) dəyişəni təyin edir Bir və ya bir neçə ikibaytlı söz ayırır</w:t>
      </w:r>
    </w:p>
    <w:p>
      <w:pPr>
        <w:ind w:left="357"/>
      </w:pPr>
      <w:r>
        <w:t>C) dəyişəni təyin edir Bir və ya bir neçə səkkizbaytlı söz ayırır</w:t>
      </w:r>
    </w:p>
    <w:p>
      <w:pPr>
        <w:ind w:left="357"/>
      </w:pPr>
      <w:r>
        <w:t>D) dəyişəni təyin edir Bir və ya bir neçə dördbaytlı söz ayırır</w:t>
      </w:r>
    </w:p>
    <w:p>
      <w:pPr>
        <w:ind w:left="357"/>
      </w:pPr>
      <w:r>
        <w:t>E) dəyişəni təyin edir Bir və ya bir neçə bayt ayırır</w:t>
      </w:r>
    </w:p>
    <w:p>
      <w:r>
        <w:rPr>
          <w:b/>
        </w:rPr>
        <w:t>126. Mövqeli say sistemlərində hansı yazılış formasından istifadə olunur?</w:t>
      </w:r>
    </w:p>
    <w:p>
      <w:pPr>
        <w:ind w:left="357"/>
      </w:pPr>
      <w:r>
        <w:t>A) əsasın dərəcəsinə görə paylanmanın qısa formalı yazılışından</w:t>
      </w:r>
    </w:p>
    <w:p>
      <w:pPr>
        <w:ind w:left="357"/>
      </w:pPr>
      <w:r>
        <w:t>B) hər rəqəmə görə paylanmanın tam yazılışından</w:t>
      </w:r>
    </w:p>
    <w:p>
      <w:pPr>
        <w:ind w:left="357"/>
      </w:pPr>
      <w:r>
        <w:t>C) əsasın dərəcəsinə görə paylanmanın uzun formalı yazılışından</w:t>
      </w:r>
    </w:p>
    <w:p>
      <w:pPr>
        <w:ind w:left="357"/>
      </w:pPr>
      <w:r>
        <w:t>D) əsasa görə paylanmanın tam formalı yazılışından</w:t>
      </w:r>
    </w:p>
    <w:p>
      <w:pPr>
        <w:ind w:left="357"/>
      </w:pPr>
      <w:r>
        <w:t>E) hər rəqəmə görə paylanmanın qısa formalı yazılışından</w:t>
      </w:r>
    </w:p>
    <w:p>
      <w:r>
        <w:rPr>
          <w:b/>
        </w:rPr>
        <w:t>127. Dəqiqləşdirilmə tipi PARA olduqda seqment necə seçilir?</w:t>
      </w:r>
    </w:p>
    <w:p>
      <w:pPr>
        <w:ind w:left="357"/>
      </w:pPr>
      <w:r>
        <w:t>A) Seqment yaddaşın yalnız cüt ünvanlarından başlaya bilər</w:t>
      </w:r>
    </w:p>
    <w:p>
      <w:pPr>
        <w:ind w:left="357"/>
      </w:pPr>
      <w:r>
        <w:t>B) Seqment yaddaşın yalnız 4-ə bölünən ünvanlarından başlaya bilər</w:t>
      </w:r>
    </w:p>
    <w:p>
      <w:pPr>
        <w:ind w:left="357"/>
      </w:pPr>
      <w:r>
        <w:t>C) Seqment yaddaşın yalnız 16-ya bölünən ünvanlarından başlaya bilər</w:t>
      </w:r>
    </w:p>
    <w:p>
      <w:pPr>
        <w:ind w:left="357"/>
      </w:pPr>
      <w:r>
        <w:t>D) Seqment yaddaşın istənilən ünvanından başlaya bilər.</w:t>
      </w:r>
    </w:p>
    <w:p>
      <w:pPr>
        <w:ind w:left="357"/>
      </w:pPr>
      <w:r>
        <w:t>E) Seqment yaddaşın yalnız 256-ya bölünən ünvanlarından başlaya bilər</w:t>
      </w:r>
    </w:p>
    <w:p>
      <w:r>
        <w:rPr>
          <w:b/>
        </w:rPr>
        <w:t>128. Kompyüterin yaddaşında ədədlərin təsviri üçün ikilik say sistemlərindənniyə</w:t>
      </w:r>
    </w:p>
    <w:p>
      <w:r>
        <w:t>geniş istsfadə olunur?</w:t>
      </w:r>
    </w:p>
    <w:p>
      <w:pPr>
        <w:ind w:left="357"/>
      </w:pPr>
      <w:r>
        <w:t>A) sadə və etibarlı fiziki təsvir və qənaətli yaddaş istifadəsi olduğu üçün</w:t>
      </w:r>
    </w:p>
    <w:p>
      <w:pPr>
        <w:ind w:left="357"/>
      </w:pPr>
      <w:r>
        <w:t>B) sadə və etibarlı fiziki təsvir və prosessorun sürət artını olduğu üçün</w:t>
      </w:r>
    </w:p>
    <w:p>
      <w:pPr>
        <w:ind w:left="357"/>
      </w:pPr>
      <w:r>
        <w:t>C) qənaətli fiziki təsvir və qənaətli yaddaş istifadəsi olduğu üçün</w:t>
      </w:r>
    </w:p>
    <w:p>
      <w:pPr>
        <w:ind w:left="357"/>
      </w:pPr>
      <w:r>
        <w:t>D) qənaətli fiziki təsvir və sadə hesab əməliyyatları olduğu üçün</w:t>
      </w:r>
    </w:p>
    <w:p>
      <w:pPr>
        <w:ind w:left="357"/>
      </w:pPr>
      <w:r>
        <w:t>E) sadə və etibarlı fiziki təsvir və sadə hesab əməliyyatları olduğu üçün</w:t>
      </w:r>
    </w:p>
    <w:p>
      <w:r>
        <w:rPr>
          <w:b/>
        </w:rPr>
        <w:t>129. Assembler dilində neçə psevdooperator vardır ?</w:t>
      </w:r>
    </w:p>
    <w:p>
      <w:pPr>
        <w:ind w:left="357"/>
      </w:pPr>
      <w:r>
        <w:t>A) 6</w:t>
      </w:r>
    </w:p>
    <w:p>
      <w:pPr>
        <w:ind w:left="357"/>
      </w:pPr>
      <w:r>
        <w:t>B) 7</w:t>
      </w:r>
    </w:p>
    <w:p>
      <w:pPr>
        <w:ind w:left="357"/>
      </w:pPr>
      <w:r>
        <w:t>C) 4</w:t>
      </w:r>
    </w:p>
    <w:p>
      <w:pPr>
        <w:ind w:left="357"/>
      </w:pPr>
      <w:r>
        <w:t>D) 5</w:t>
      </w:r>
    </w:p>
    <w:p>
      <w:pPr>
        <w:ind w:left="357"/>
      </w:pPr>
      <w:r>
        <w:t>E) 8</w:t>
      </w:r>
    </w:p>
    <w:p>
      <w:r>
        <w:rPr>
          <w:b/>
        </w:rPr>
        <w:t>130. lea qəbuledici, verici əmri ilə nə edilir?</w:t>
      </w:r>
    </w:p>
    <w:p>
      <w:pPr>
        <w:ind w:left="357"/>
      </w:pPr>
      <w:r>
        <w:t>A) göstəricinin verilənlərin əlavə segment registrinə (es) yüklənməsi</w:t>
      </w:r>
    </w:p>
    <w:p/>
    <w:p>
      <w:pPr>
        <w:ind w:left="357"/>
      </w:pPr>
      <w:r>
        <w:t>B) göstəricinin verilənlərin əlavə segment registrinə (gs) yüklənməsi</w:t>
      </w:r>
    </w:p>
    <w:p>
      <w:pPr>
        <w:ind w:left="357"/>
      </w:pPr>
      <w:r>
        <w:t>C) göstəricinin verilənlərin əlavə segment registrinə (fs) yüklənməsi</w:t>
      </w:r>
    </w:p>
    <w:p>
      <w:pPr>
        <w:ind w:left="357"/>
      </w:pPr>
      <w:r>
        <w:t>D) icra ünvanının yüklənməsi</w:t>
      </w:r>
    </w:p>
    <w:p>
      <w:pPr>
        <w:ind w:left="357"/>
      </w:pPr>
      <w:r>
        <w:t>E) göstəricilər registri ds veriləənlər registrinə yüklənilir</w:t>
      </w:r>
    </w:p>
    <w:p>
      <w:r>
        <w:rPr>
          <w:b/>
        </w:rPr>
        <w:t>131. Üçünvanlı əmr olan punktu göstərin</w:t>
      </w:r>
    </w:p>
    <w:p>
      <w:pPr>
        <w:ind w:left="357"/>
      </w:pPr>
      <w:r>
        <w:t>A) yaddaşın hər hansı yuvasını təmizləmək</w:t>
      </w:r>
    </w:p>
    <w:p>
      <w:pPr>
        <w:ind w:left="357"/>
      </w:pPr>
      <w:r>
        <w:t>B) yaddaşın hər hansı yuvasının qiymətini bir vahid artırmaq</w:t>
      </w:r>
    </w:p>
    <w:p>
      <w:pPr>
        <w:ind w:left="357"/>
      </w:pPr>
      <w:r>
        <w:t>C) hər hansı iki yuvanın qiymətini toplayıb digər yuvaya yazmaq</w:t>
      </w:r>
    </w:p>
    <w:p>
      <w:pPr>
        <w:ind w:left="357"/>
      </w:pPr>
      <w:r>
        <w:t>D) hər hansı yuvanın qiymətini digər yuvaya köçürmək</w:t>
      </w:r>
    </w:p>
    <w:p>
      <w:pPr>
        <w:ind w:left="357"/>
      </w:pPr>
      <w:r>
        <w:t>E) yaddaşın hər hansı yuvasına yazmaq</w:t>
      </w:r>
    </w:p>
    <w:p>
      <w:r>
        <w:rPr>
          <w:b/>
        </w:rPr>
        <w:t>132. İşarəsiz iki ədədin toplanması qaydasını göstərən bənd hansıdır?</w:t>
      </w:r>
    </w:p>
    <w:p>
      <w:pPr>
        <w:ind w:left="357"/>
      </w:pPr>
      <w:r>
        <w:t>A) əgər işarəsiz iki ədədin toplanması zamanı ən böyük mərtəbəsivahid olursa onda</w:t>
      </w:r>
    </w:p>
    <w:p>
      <w:r>
        <w:t>hesab əməlinin nəticəsi düzgün deyildir</w:t>
      </w:r>
    </w:p>
    <w:p>
      <w:pPr>
        <w:ind w:left="357"/>
      </w:pPr>
      <w:r>
        <w:t>B) əgər işarəsiz iki ədədin toplanması zamanı ən böyük mərtəbə sisıfır olursa onda</w:t>
      </w:r>
    </w:p>
    <w:p>
      <w:r>
        <w:t>hesab əməlinin nəticəsi düzgün deyildir</w:t>
      </w:r>
    </w:p>
    <w:p>
      <w:pPr>
        <w:ind w:left="357"/>
      </w:pPr>
      <w:r>
        <w:t>C) əgər işarəsiz iki ədədin toplanması zamanı ən böyük mərtəbədən keçid alınırsa onda</w:t>
      </w:r>
    </w:p>
    <w:p>
      <w:r>
        <w:t>hesab əməlinin nəticəsi düzgündür</w:t>
      </w:r>
    </w:p>
    <w:p>
      <w:pPr>
        <w:ind w:left="357"/>
      </w:pPr>
      <w:r>
        <w:t>D) əgər işarəsiz iki ədədin toplanması zamanı ən böyük mərtəbədən keçid yoxdursa</w:t>
      </w:r>
    </w:p>
    <w:p>
      <w:r>
        <w:t>onda hesab əməlinin nəticəsi düzgün deyildir</w:t>
      </w:r>
    </w:p>
    <w:p>
      <w:pPr>
        <w:ind w:left="357"/>
      </w:pPr>
      <w:r>
        <w:t>E) əgər işarəsiz iki ədədin toplanması zamanı ən böyük mərtəbədən keçid alınırsa onda</w:t>
      </w:r>
    </w:p>
    <w:p>
      <w:r>
        <w:t>hesab əməlinin nəticəsi düzgün deyildir</w:t>
      </w:r>
    </w:p>
    <w:p>
      <w:r>
        <w:rPr>
          <w:b/>
        </w:rPr>
        <w:t>133. Mövqeli say sistemlərində ədədi təşkil edən rəqəmlərin qiymətlərinin</w:t>
      </w:r>
    </w:p>
    <w:p>
      <w:r>
        <w:t>təyinolunma alqoritmini göstərin.</w:t>
      </w:r>
    </w:p>
    <w:p>
      <w:pPr>
        <w:ind w:left="357"/>
      </w:pPr>
      <w:r>
        <w:t>A) hər bir rəqəm say sisteminin əsaına bölünür</w:t>
      </w:r>
    </w:p>
    <w:p>
      <w:pPr>
        <w:ind w:left="357"/>
      </w:pPr>
      <w:r>
        <w:t>B) hər bir rəqəm say sisteminin əsaına vurulur</w:t>
      </w:r>
    </w:p>
    <w:p>
      <w:pPr>
        <w:ind w:left="357"/>
      </w:pPr>
      <w:r>
        <w:t>C) hər bir rəqəm ədədin tərkibindəki vahidlərin miqdarına bölünür</w:t>
      </w:r>
    </w:p>
    <w:p>
      <w:pPr>
        <w:ind w:left="357"/>
      </w:pPr>
      <w:r>
        <w:t>D) say sisteminin əsası rəqəmin yazılışdakı yerinin sağdan sayı qədər qüvvətə və həmin</w:t>
      </w:r>
    </w:p>
    <w:p>
      <w:r>
        <w:t>rəqəmə vurulur</w:t>
      </w:r>
    </w:p>
    <w:p>
      <w:pPr>
        <w:ind w:left="357"/>
      </w:pPr>
      <w:r>
        <w:t>E) say sisteminin əsası rəqəmin yazılışdakı yerinin soldan sayı qədər qüvvətəyüksəldilir və</w:t>
      </w:r>
    </w:p>
    <w:p>
      <w:r>
        <w:t>həmin rəqəmə vurulur</w:t>
      </w:r>
    </w:p>
    <w:p>
      <w:r>
        <w:rPr>
          <w:b/>
        </w:rPr>
        <w:t>134. Çıxma əməlləri zamanı onluq ədədlərin çıxılmasında düzəliş tələb olunarsa</w:t>
      </w:r>
    </w:p>
    <w:p>
      <w:r>
        <w:t>hansı göstərici qoyulmalıdır?</w:t>
      </w:r>
    </w:p>
    <w:p>
      <w:pPr>
        <w:ind w:left="357"/>
      </w:pPr>
      <w:r>
        <w:t>A) PF=1 göstəricisini</w:t>
      </w:r>
    </w:p>
    <w:p>
      <w:pPr>
        <w:ind w:left="357"/>
      </w:pPr>
      <w:r>
        <w:t>B) AF=1 göstəricisini</w:t>
      </w:r>
    </w:p>
    <w:p>
      <w:pPr>
        <w:ind w:left="357"/>
      </w:pPr>
      <w:r>
        <w:t>C) ZF=1 göstəricisini</w:t>
      </w:r>
    </w:p>
    <w:p>
      <w:pPr>
        <w:ind w:left="357"/>
      </w:pPr>
      <w:r>
        <w:t>D) SF=1 göstəricisini</w:t>
      </w:r>
    </w:p>
    <w:p>
      <w:pPr>
        <w:ind w:left="357"/>
      </w:pPr>
      <w:r>
        <w:t>E) CF=1 göstəricisini</w:t>
      </w:r>
    </w:p>
    <w:p>
      <w:r>
        <w:rPr>
          <w:b/>
        </w:rPr>
        <w:t>135. Prosessorun əməliyyatlar ardıcıllığına aid olmayan bəndi göstərin.</w:t>
      </w:r>
    </w:p>
    <w:p>
      <w:pPr>
        <w:ind w:left="357"/>
      </w:pPr>
      <w:r>
        <w:t>A) əmrlər sayğacı registri avtomatik artır və növbəti sözün ünvanına çevrilir</w:t>
      </w:r>
    </w:p>
    <w:p>
      <w:pPr>
        <w:ind w:left="357"/>
      </w:pPr>
      <w:r>
        <w:t>B) proqrqmın cari əmri olan yaddaşın ünvanını, prosessorun vəziyyəti registrinə yukləyir</w:t>
      </w:r>
    </w:p>
    <w:p>
      <w:pPr>
        <w:ind w:left="357"/>
      </w:pPr>
      <w:r>
        <w:t>C) özünün əmrlər sayğacı registrini yaddaşın ünvanlar registrinə yukləyir</w:t>
      </w:r>
    </w:p>
    <w:p>
      <w:pPr>
        <w:ind w:left="357"/>
      </w:pPr>
      <w:r>
        <w:t>D) prosessorun idarəetmə qurğusu əmrlər registrindəki əmri interpretasiya edir</w:t>
      </w:r>
    </w:p>
    <w:p>
      <w:pPr>
        <w:ind w:left="357"/>
      </w:pPr>
      <w:r>
        <w:t>E) yaddaşın ünvanlar registrinin göstərdiyi ünvandan əmrin kodu oxunur</w:t>
      </w:r>
    </w:p>
    <w:p>
      <w:r>
        <w:rPr>
          <w:b/>
        </w:rPr>
        <w:t>136. Yaddaşın verilənlər registri nə üçün nəzərdə tutulmuşdur?</w:t>
      </w:r>
    </w:p>
    <w:p>
      <w:pPr>
        <w:ind w:left="357"/>
      </w:pPr>
      <w:r>
        <w:t>A) seçilmiş yaddaşın verilənlərini yadda saxlamaq üçün</w:t>
      </w:r>
    </w:p>
    <w:p/>
    <w:p>
      <w:pPr>
        <w:ind w:left="357"/>
      </w:pPr>
      <w:r>
        <w:t>B) seçilmiş yaddaşın ünvanını formalaşdırmaq üçün</w:t>
      </w:r>
    </w:p>
    <w:p>
      <w:pPr>
        <w:ind w:left="357"/>
      </w:pPr>
      <w:r>
        <w:t>C) seçilmiş yaddaşın ünvanını yadda saxlamaq üçün</w:t>
      </w:r>
    </w:p>
    <w:p>
      <w:pPr>
        <w:ind w:left="357"/>
      </w:pPr>
      <w:r>
        <w:t>D) ”yaz”siqnalını formalaşdırmaq üçün</w:t>
      </w:r>
    </w:p>
    <w:p>
      <w:pPr>
        <w:ind w:left="357"/>
      </w:pPr>
      <w:r>
        <w:t>E) ”oxu”siqnalını formalaşdırmaq üçün</w:t>
      </w:r>
    </w:p>
    <w:p>
      <w:r>
        <w:rPr>
          <w:b/>
        </w:rPr>
        <w:t>137. Assembler dilində ünvanlamanın əsas rejimi olmayan bəndi göstərin</w:t>
      </w:r>
    </w:p>
    <w:p>
      <w:pPr>
        <w:ind w:left="357"/>
      </w:pPr>
      <w:r>
        <w:t>A) azad ünvanlama</w:t>
      </w:r>
    </w:p>
    <w:p>
      <w:pPr>
        <w:ind w:left="357"/>
      </w:pPr>
      <w:r>
        <w:t>B) əsasa nisbətən ünvanlanması</w:t>
      </w:r>
    </w:p>
    <w:p>
      <w:pPr>
        <w:ind w:left="357"/>
      </w:pPr>
      <w:r>
        <w:t>C) indeksləmə ilə düzünə ünvanlama</w:t>
      </w:r>
    </w:p>
    <w:p>
      <w:pPr>
        <w:ind w:left="357"/>
      </w:pPr>
      <w:r>
        <w:t>D) indeksləmə ilə əsasa nisbətən ünvanlama</w:t>
      </w:r>
    </w:p>
    <w:p>
      <w:pPr>
        <w:ind w:left="357"/>
      </w:pPr>
      <w:r>
        <w:t>E) dolayı ünvanlama</w:t>
      </w:r>
    </w:p>
    <w:p>
      <w:r>
        <w:rPr>
          <w:b/>
        </w:rPr>
        <w:t>138. Mənfi-8 ədədinin 8 mərtəbəli ikilik-tamamlama kodunu tapın</w:t>
      </w:r>
    </w:p>
    <w:p>
      <w:r>
        <w:t>10</w:t>
      </w:r>
    </w:p>
    <w:p>
      <w:pPr>
        <w:ind w:left="357"/>
      </w:pPr>
      <w:r>
        <w:t>A) 10011001</w:t>
      </w:r>
    </w:p>
    <w:p>
      <w:r>
        <w:t>2</w:t>
      </w:r>
    </w:p>
    <w:p>
      <w:pPr>
        <w:ind w:left="357"/>
      </w:pPr>
      <w:r>
        <w:t>B) 11111010</w:t>
      </w:r>
    </w:p>
    <w:p>
      <w:r>
        <w:t>2</w:t>
      </w:r>
    </w:p>
    <w:p>
      <w:r>
        <w:t>C 11101001</w:t>
      </w:r>
    </w:p>
    <w:p>
      <w:r>
        <w:t>) 2</w:t>
      </w:r>
    </w:p>
    <w:p>
      <w:pPr>
        <w:ind w:left="357"/>
      </w:pPr>
      <w:r>
        <w:t>D) 11111000</w:t>
      </w:r>
    </w:p>
    <w:p>
      <w:r>
        <w:t>2</w:t>
      </w:r>
    </w:p>
    <w:p>
      <w:pPr>
        <w:ind w:left="357"/>
      </w:pPr>
      <w:r>
        <w:t>E) 11111000</w:t>
      </w:r>
    </w:p>
    <w:p>
      <w:r>
        <w:t>2</w:t>
      </w:r>
    </w:p>
    <w:p>
      <w:r>
        <w:rPr>
          <w:b/>
        </w:rPr>
        <w:t>139. Aşağıdakılardan hansı kəsilmə vektorunun işlənməsi alqoritminə aid deyildir?</w:t>
      </w:r>
    </w:p>
    <w:p>
      <w:pPr>
        <w:ind w:left="357"/>
      </w:pPr>
      <w:r>
        <w:t>A) prosessor periodik olaraq əsas proqramı dayandırır və xarici qurğunun hazırlığını</w:t>
      </w:r>
    </w:p>
    <w:p>
      <w:r>
        <w:t>yoxlayır</w:t>
      </w:r>
    </w:p>
    <w:p>
      <w:pPr>
        <w:ind w:left="357"/>
      </w:pPr>
      <w:r>
        <w:t>B) xarici qurğudan kəsilmə sorğusu alan prosessor icra olunan proqramın cari andakı</w:t>
      </w:r>
    </w:p>
    <w:p>
      <w:r>
        <w:t>vəziyyətini yadda saxlayır</w:t>
      </w:r>
    </w:p>
    <w:p>
      <w:pPr>
        <w:ind w:left="357"/>
      </w:pPr>
      <w:r>
        <w:t>C) prosessor xarici qurğuya xüsusi xəttlə kəsilmənin təsdiqini göndərir</w:t>
      </w:r>
    </w:p>
    <w:p>
      <w:pPr>
        <w:ind w:left="357"/>
      </w:pPr>
      <w:r>
        <w:t>D) kəsilmənin təsdiqini alan xarici qurğu prosessora öz kəsilmə vektorunun</w:t>
      </w:r>
    </w:p>
    <w:p>
      <w:r>
        <w:t>ünvanınıgöndərir</w:t>
      </w:r>
    </w:p>
    <w:p>
      <w:pPr>
        <w:ind w:left="357"/>
      </w:pPr>
      <w:r>
        <w:t>E) xarici qurğu xüsusi xəttlə kəsilmə sorğusu siqnalı göndərir</w:t>
      </w:r>
    </w:p>
    <w:p>
      <w:r>
        <w:rPr>
          <w:b/>
        </w:rPr>
        <w:t>140. Hansı dəqiqləşdirilmə tipində, seqment yaddaşın istənilən ünvanından başlaya</w:t>
      </w:r>
    </w:p>
    <w:p>
      <w:r>
        <w:t>bilər?</w:t>
      </w:r>
    </w:p>
    <w:p>
      <w:pPr>
        <w:ind w:left="357"/>
      </w:pPr>
      <w:r>
        <w:t>A) byte</w:t>
      </w:r>
    </w:p>
    <w:p>
      <w:pPr>
        <w:ind w:left="357"/>
      </w:pPr>
      <w:r>
        <w:t>B) DWORD</w:t>
      </w:r>
    </w:p>
    <w:p>
      <w:pPr>
        <w:ind w:left="357"/>
      </w:pPr>
      <w:r>
        <w:t>C) PARA</w:t>
      </w:r>
    </w:p>
    <w:p>
      <w:pPr>
        <w:ind w:left="357"/>
      </w:pPr>
      <w:r>
        <w:t>D) PAGE</w:t>
      </w:r>
    </w:p>
    <w:p>
      <w:pPr>
        <w:ind w:left="357"/>
      </w:pPr>
      <w:r>
        <w:t>E) WORD</w:t>
      </w:r>
    </w:p>
    <w:p>
      <w:r>
        <w:rPr>
          <w:b/>
        </w:rPr>
        <w:t>141. Şinlər nədən ibfrətdir?</w:t>
      </w:r>
    </w:p>
    <w:p>
      <w:pPr>
        <w:ind w:left="357"/>
      </w:pPr>
      <w:r>
        <w:t>A) kommunikasiya qurğuları dəstindən</w:t>
      </w:r>
    </w:p>
    <w:p>
      <w:pPr>
        <w:ind w:left="357"/>
      </w:pPr>
      <w:r>
        <w:t>B) gücləndiricilər dəstindən</w:t>
      </w:r>
    </w:p>
    <w:p>
      <w:pPr>
        <w:ind w:left="357"/>
      </w:pPr>
      <w:r>
        <w:t>C) əlaqə xətləri dəstindən</w:t>
      </w:r>
    </w:p>
    <w:p>
      <w:pPr>
        <w:ind w:left="357"/>
      </w:pPr>
      <w:r>
        <w:t>D) ötürücü və qəbuledicilər dəstindən</w:t>
      </w:r>
    </w:p>
    <w:p>
      <w:pPr>
        <w:ind w:left="357"/>
      </w:pPr>
      <w:r>
        <w:t>E) kodçeviricilərindən</w:t>
      </w:r>
    </w:p>
    <w:p>
      <w:r>
        <w:rPr>
          <w:b/>
        </w:rPr>
        <w:t>142. flags göstəricilər registrinə stekdən yazma əmri hansıdır?</w:t>
      </w:r>
    </w:p>
    <w:p>
      <w:pPr>
        <w:ind w:left="357"/>
      </w:pPr>
      <w:r>
        <w:t>A) PUSHFW</w:t>
      </w:r>
    </w:p>
    <w:p>
      <w:pPr>
        <w:ind w:left="357"/>
      </w:pPr>
      <w:r>
        <w:t>B) PUSH</w:t>
      </w:r>
    </w:p>
    <w:p>
      <w:pPr>
        <w:ind w:left="357"/>
      </w:pPr>
      <w:r>
        <w:t>C) POPF</w:t>
      </w:r>
    </w:p>
    <w:p>
      <w:pPr>
        <w:ind w:left="357"/>
      </w:pPr>
      <w:r>
        <w:t>D) POPFW</w:t>
      </w:r>
    </w:p>
    <w:p>
      <w:pPr>
        <w:ind w:left="357"/>
      </w:pPr>
      <w:r>
        <w:t>E) POPA</w:t>
      </w:r>
    </w:p>
    <w:p/>
    <w:p>
      <w:r>
        <w:rPr>
          <w:b/>
        </w:rPr>
        <w:t>143. Toplama əməlləri zamanı PF=1 göstəricisinin qoyulması nə deməkdir ?</w:t>
      </w:r>
    </w:p>
    <w:p>
      <w:pPr>
        <w:ind w:left="357"/>
      </w:pPr>
      <w:r>
        <w:t>A) onluq ədədlərin toplanması zamanı düzəliş tələb olunarsa</w:t>
      </w:r>
    </w:p>
    <w:p>
      <w:pPr>
        <w:ind w:left="357"/>
      </w:pPr>
      <w:r>
        <w:t>B) nəticə qəbulediciyə yerləşmirsə (keçid alınarsa)</w:t>
      </w:r>
    </w:p>
    <w:p>
      <w:pPr>
        <w:ind w:left="357"/>
      </w:pPr>
      <w:r>
        <w:t>C) nəticə 0 olursa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nəticədə vahidlərin syaı cüt olarsa</w:t>
      </w:r>
    </w:p>
    <w:p>
      <w:r>
        <w:rPr>
          <w:b/>
        </w:rPr>
        <w:t>144. HMQ-nun X şini vasitəsi ilə hansı məlumat ötürülür?</w:t>
      </w:r>
    </w:p>
    <w:p>
      <w:pPr>
        <w:ind w:left="357"/>
      </w:pPr>
      <w:r>
        <w:t>A) əməliyyatın kodu</w:t>
      </w:r>
    </w:p>
    <w:p>
      <w:pPr>
        <w:ind w:left="357"/>
      </w:pPr>
      <w:r>
        <w:t>B) verilənlər</w:t>
      </w:r>
    </w:p>
    <w:p>
      <w:pPr>
        <w:ind w:left="357"/>
      </w:pPr>
      <w:r>
        <w:t>C) idarə etmə siqnalları</w:t>
      </w:r>
    </w:p>
    <w:p>
      <w:pPr>
        <w:ind w:left="357"/>
      </w:pPr>
      <w:r>
        <w:t>D) əməliyyatın nəticəsi</w:t>
      </w:r>
    </w:p>
    <w:p>
      <w:pPr>
        <w:ind w:left="357"/>
      </w:pPr>
      <w:r>
        <w:t>E) sinxroimpulslar</w:t>
      </w:r>
    </w:p>
    <w:p>
      <w:r>
        <w:rPr>
          <w:b/>
        </w:rPr>
        <w:t>145. Assembler dilində cümlələrin növü olmayan hansıdır?</w:t>
      </w:r>
    </w:p>
    <w:p>
      <w:pPr>
        <w:ind w:left="357"/>
      </w:pPr>
      <w:r>
        <w:t>A) əmrlər və ya təlimatlar</w:t>
      </w:r>
    </w:p>
    <w:p>
      <w:pPr>
        <w:ind w:left="357"/>
      </w:pPr>
      <w:r>
        <w:t>B) Makroəmrlər</w:t>
      </w:r>
    </w:p>
    <w:p>
      <w:pPr>
        <w:ind w:left="357"/>
      </w:pPr>
      <w:r>
        <w:t>C) Direktivlər</w:t>
      </w:r>
    </w:p>
    <w:p>
      <w:pPr>
        <w:ind w:left="357"/>
      </w:pPr>
      <w:r>
        <w:t>D) Şərhlər</w:t>
      </w:r>
    </w:p>
    <w:p>
      <w:pPr>
        <w:ind w:left="357"/>
      </w:pPr>
      <w:r>
        <w:t>E) modullar</w:t>
      </w:r>
    </w:p>
    <w:p>
      <w:r>
        <w:rPr>
          <w:b/>
        </w:rPr>
        <w:t>146. Assembler dilində əmrlərin formatında mnemоkod nə üçün nəzərdə tutulub?</w:t>
      </w:r>
    </w:p>
    <w:p>
      <w:pPr>
        <w:ind w:left="357"/>
      </w:pPr>
      <w:r>
        <w:t>A) əmrin aid olduğu seqmqenti göstərir</w:t>
      </w:r>
    </w:p>
    <w:p>
      <w:pPr>
        <w:ind w:left="357"/>
      </w:pPr>
      <w:r>
        <w:t>B) ümumi registrlərin ünvanları üçün</w:t>
      </w:r>
    </w:p>
    <w:p>
      <w:pPr>
        <w:ind w:left="357"/>
      </w:pPr>
      <w:r>
        <w:t>C) keçid nöqtələrini göstərir</w:t>
      </w:r>
    </w:p>
    <w:p>
      <w:pPr>
        <w:ind w:left="357"/>
      </w:pPr>
      <w:r>
        <w:t>D) operandların ünvanı üçüçn</w:t>
      </w:r>
    </w:p>
    <w:p>
      <w:pPr>
        <w:ind w:left="357"/>
      </w:pPr>
      <w:r>
        <w:t>E) əməliyyatın adıdır</w:t>
      </w:r>
    </w:p>
    <w:p>
      <w:r>
        <w:rPr>
          <w:b/>
        </w:rPr>
        <w:t>147. Stekə qrup halında yazmaq əmri hansıdır?</w:t>
      </w:r>
    </w:p>
    <w:p>
      <w:pPr>
        <w:ind w:left="357"/>
      </w:pPr>
      <w:r>
        <w:t>A) PUSHFW</w:t>
      </w:r>
    </w:p>
    <w:p>
      <w:pPr>
        <w:ind w:left="357"/>
      </w:pPr>
      <w:r>
        <w:t>B) POPAW</w:t>
      </w:r>
    </w:p>
    <w:p>
      <w:pPr>
        <w:ind w:left="357"/>
      </w:pPr>
      <w:r>
        <w:t>C) POPF</w:t>
      </w:r>
    </w:p>
    <w:p>
      <w:pPr>
        <w:ind w:left="357"/>
      </w:pPr>
      <w:r>
        <w:t>D) POPFW</w:t>
      </w:r>
    </w:p>
    <w:p>
      <w:pPr>
        <w:ind w:left="357"/>
      </w:pPr>
      <w:r>
        <w:t>E) PUSHW</w:t>
      </w:r>
    </w:p>
    <w:p>
      <w:r>
        <w:rPr>
          <w:b/>
        </w:rPr>
        <w:t>148. İşarəli ədədlər üçün bölmə əməliyyatı hansıdır?</w:t>
      </w:r>
    </w:p>
    <w:p>
      <w:pPr>
        <w:ind w:left="357"/>
      </w:pPr>
      <w:r>
        <w:t>A) not operand əmri</w:t>
      </w:r>
    </w:p>
    <w:p>
      <w:pPr>
        <w:ind w:left="357"/>
      </w:pPr>
      <w:r>
        <w:t>B) İDİV qəbuledici əmri</w:t>
      </w:r>
    </w:p>
    <w:p>
      <w:pPr>
        <w:ind w:left="357"/>
      </w:pPr>
      <w:r>
        <w:t>C) CMP 1operand, 2operand əmri</w:t>
      </w:r>
    </w:p>
    <w:p>
      <w:pPr>
        <w:ind w:left="357"/>
      </w:pPr>
      <w:r>
        <w:t>D) or verici, qəbuledici əmri</w:t>
      </w:r>
    </w:p>
    <w:p>
      <w:pPr>
        <w:ind w:left="357"/>
      </w:pPr>
      <w:r>
        <w:t>E) and verici, qəbuledici əmri</w:t>
      </w:r>
    </w:p>
    <w:p>
      <w:r>
        <w:rPr>
          <w:b/>
        </w:rPr>
        <w:t>149. Toplama əməlləri zamanı CF=1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onluq ədədlərin toplanması zamanı düzəliş tələb olunarsa</w:t>
      </w:r>
    </w:p>
    <w:p>
      <w:pPr>
        <w:ind w:left="357"/>
      </w:pPr>
      <w:r>
        <w:t>C) nəticə 0 olursa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 qəbulediciyə yerləşmirsə (keçid alınarsa)</w:t>
      </w:r>
    </w:p>
    <w:p>
      <w:r>
        <w:rPr>
          <w:b/>
        </w:rPr>
        <w:t>150. Aşağıdakı mühakimələrdən hansı doğrudur?</w:t>
      </w:r>
    </w:p>
    <w:p/>
    <w:p>
      <w:pPr>
        <w:ind w:left="357"/>
      </w:pPr>
      <w:r>
        <w:t>A) Printer kodlaşdırma qurğusudur</w:t>
      </w:r>
    </w:p>
    <w:p>
      <w:pPr>
        <w:ind w:left="357"/>
      </w:pPr>
      <w:r>
        <w:t>B) Mikropresessor çıxış qurğusudur</w:t>
      </w:r>
    </w:p>
    <w:p>
      <w:pPr>
        <w:ind w:left="357"/>
      </w:pPr>
      <w:r>
        <w:t>C) CD-ROM giriş qurğusudur</w:t>
      </w:r>
    </w:p>
    <w:p>
      <w:pPr>
        <w:ind w:left="357"/>
      </w:pPr>
      <w:r>
        <w:t>D) Klaviatura giriş qurğusudur</w:t>
      </w:r>
    </w:p>
    <w:p>
      <w:pPr>
        <w:ind w:left="357"/>
      </w:pPr>
      <w:r>
        <w:t>E) Monitor giriş qurğusudur</w:t>
      </w:r>
    </w:p>
    <w:p>
      <w:r>
        <w:rPr>
          <w:b/>
        </w:rPr>
        <w:t>151. EHM yaddaşının yuvasının ünvanı dedikdə nə başa düşülür?</w:t>
      </w:r>
    </w:p>
    <w:p>
      <w:pPr>
        <w:ind w:left="357"/>
      </w:pPr>
      <w:r>
        <w:t>A) tipi</w:t>
      </w:r>
    </w:p>
    <w:p>
      <w:pPr>
        <w:ind w:left="357"/>
      </w:pPr>
      <w:r>
        <w:t>B) parolu</w:t>
      </w:r>
    </w:p>
    <w:p>
      <w:pPr>
        <w:ind w:left="357"/>
      </w:pPr>
      <w:r>
        <w:t>C) loqini</w:t>
      </w:r>
    </w:p>
    <w:p>
      <w:pPr>
        <w:ind w:left="357"/>
      </w:pPr>
      <w:r>
        <w:t>D) sıra sayı</w:t>
      </w:r>
    </w:p>
    <w:p>
      <w:pPr>
        <w:ind w:left="357"/>
      </w:pPr>
      <w:r>
        <w:t>E) göstərici bayrağı</w:t>
      </w:r>
    </w:p>
    <w:p>
      <w:r>
        <w:rPr>
          <w:b/>
        </w:rPr>
        <w:t>152. Con fon-Neyman arxitekuralı EHM-də verilənlər və əmrlər necə saxlanılır?</w:t>
      </w:r>
    </w:p>
    <w:p>
      <w:pPr>
        <w:ind w:left="357"/>
      </w:pPr>
      <w:r>
        <w:t>A) əmrlər yaddaşında və verilənlər yaddaşında</w:t>
      </w:r>
    </w:p>
    <w:p>
      <w:pPr>
        <w:ind w:left="357"/>
      </w:pPr>
      <w:r>
        <w:t>B) əmrlər yaddaşda, verilənlər isə xarici qurğulardan daxil olur</w:t>
      </w:r>
    </w:p>
    <w:p>
      <w:pPr>
        <w:ind w:left="357"/>
      </w:pPr>
      <w:r>
        <w:t>C) ümumi yaddaşda</w:t>
      </w:r>
    </w:p>
    <w:p>
      <w:pPr>
        <w:ind w:left="357"/>
      </w:pPr>
      <w:r>
        <w:t>D) əmrlər və verilənlər xarici qurğulardan daxil olur</w:t>
      </w:r>
    </w:p>
    <w:p>
      <w:pPr>
        <w:ind w:left="357"/>
      </w:pPr>
      <w:r>
        <w:t>E) verilənlər yaddaşda, əmrlər isə xarici qurğulardan daxil olur</w:t>
      </w:r>
    </w:p>
    <w:p>
      <w:r>
        <w:rPr>
          <w:b/>
        </w:rPr>
        <w:t>153. EHM-in interfeysi nədir?</w:t>
      </w:r>
    </w:p>
    <w:p>
      <w:pPr>
        <w:ind w:left="357"/>
      </w:pPr>
      <w:r>
        <w:t>A) xarici qurğuları idarəetmə vasitələri</w:t>
      </w:r>
    </w:p>
    <w:p>
      <w:pPr>
        <w:ind w:left="357"/>
      </w:pPr>
      <w:r>
        <w:t>B) xarici qurğular və istifadəçilərlə qarşılıqlı mübadilə vasitələri</w:t>
      </w:r>
    </w:p>
    <w:p>
      <w:pPr>
        <w:ind w:left="357"/>
      </w:pPr>
      <w:r>
        <w:t>C) ƏS-ində qarşılıqlı mübadilə vasitələri</w:t>
      </w:r>
    </w:p>
    <w:p>
      <w:pPr>
        <w:ind w:left="357"/>
      </w:pPr>
      <w:r>
        <w:t>D) elektrik siqnallarını ölçmə vasitələri</w:t>
      </w:r>
    </w:p>
    <w:p>
      <w:pPr>
        <w:ind w:left="357"/>
      </w:pPr>
      <w:r>
        <w:t>E) istifadəçinin xəbərdarlığı və məlumatlandırılması vasitələri</w:t>
      </w:r>
    </w:p>
    <w:p>
      <w:r>
        <w:rPr>
          <w:b/>
        </w:rPr>
        <w:t>154. Göstəricinin verilənlərinin əlavə segment registrinə(ss) yüklənməsi əmri</w:t>
      </w:r>
    </w:p>
    <w:p>
      <w:r>
        <w:t>hansıdır?</w:t>
      </w:r>
    </w:p>
    <w:p>
      <w:pPr>
        <w:ind w:left="357"/>
      </w:pPr>
      <w:r>
        <w:t>A) lss qəbuledici, verici</w:t>
      </w:r>
    </w:p>
    <w:p>
      <w:pPr>
        <w:ind w:left="357"/>
      </w:pPr>
      <w:r>
        <w:t>B) lfs qəbuledici, verici</w:t>
      </w:r>
    </w:p>
    <w:p>
      <w:pPr>
        <w:ind w:left="357"/>
      </w:pPr>
      <w:r>
        <w:t>C) iss qəbuledici, verici</w:t>
      </w:r>
    </w:p>
    <w:p>
      <w:pPr>
        <w:ind w:left="357"/>
      </w:pPr>
      <w:r>
        <w:t>D) les qəbuledici, verici</w:t>
      </w:r>
    </w:p>
    <w:p>
      <w:pPr>
        <w:ind w:left="357"/>
      </w:pPr>
      <w:r>
        <w:t>E) kss qəbuledici, verici</w:t>
      </w:r>
    </w:p>
    <w:p>
      <w:r>
        <w:rPr>
          <w:b/>
        </w:rPr>
        <w:t>155. DB psevdooperatoru nəyi müyyən edir?</w:t>
      </w:r>
    </w:p>
    <w:p>
      <w:pPr>
        <w:ind w:left="357"/>
      </w:pPr>
      <w:r>
        <w:t>A) dəyişəni təyin edir Bir və ya bir neçə altıbaytlı söz ayırır</w:t>
      </w:r>
    </w:p>
    <w:p>
      <w:pPr>
        <w:ind w:left="357"/>
      </w:pPr>
      <w:r>
        <w:t>B) dəyişəni təyin edir Bir və ya bir neçə səkkizbaytlı söz ayırır</w:t>
      </w:r>
    </w:p>
    <w:p>
      <w:pPr>
        <w:ind w:left="357"/>
      </w:pPr>
      <w:r>
        <w:t>C) dəyişəni təyin edir Bir və ya bir neçə bayt ayırır</w:t>
      </w:r>
    </w:p>
    <w:p>
      <w:pPr>
        <w:ind w:left="357"/>
      </w:pPr>
      <w:r>
        <w:t>D) dəyişəni təyin edir Bir və ya bir neçə dördbaytlı söz ayırır</w:t>
      </w:r>
    </w:p>
    <w:p>
      <w:pPr>
        <w:ind w:left="357"/>
      </w:pPr>
      <w:r>
        <w:t>E) dəyişəni təyin edir Bir və ya bir neçə ikibaytlı söz ayırır</w:t>
      </w:r>
    </w:p>
    <w:p>
      <w:r>
        <w:rPr>
          <w:b/>
        </w:rPr>
        <w:t>156. Kəsilmə vektorunun ikinci yaddaş yuvasında nə yerləşir?</w:t>
      </w:r>
    </w:p>
    <w:p>
      <w:pPr>
        <w:ind w:left="357"/>
      </w:pPr>
      <w:r>
        <w:t>A) uyğun xarici qurğudan olan kəsilməyə xidmət proqramının ünvanı</w:t>
      </w:r>
    </w:p>
    <w:p>
      <w:pPr>
        <w:ind w:left="357"/>
      </w:pPr>
      <w:r>
        <w:t>B) əsas proqrama qayıdış ünvanı</w:t>
      </w:r>
    </w:p>
    <w:p>
      <w:pPr>
        <w:ind w:left="357"/>
      </w:pPr>
      <w:r>
        <w:t>C) prosessorun vəziyyətlər sözü</w:t>
      </w:r>
    </w:p>
    <w:p>
      <w:pPr>
        <w:ind w:left="357"/>
      </w:pPr>
      <w:r>
        <w:t>D) ƏYQ verilənlər registrinin tərkibi</w:t>
      </w:r>
    </w:p>
    <w:p>
      <w:pPr>
        <w:ind w:left="357"/>
      </w:pPr>
      <w:r>
        <w:t>E) kəsilmə anında əmrlər sayğacının tərkibi</w:t>
      </w:r>
    </w:p>
    <w:p>
      <w:r>
        <w:rPr>
          <w:b/>
        </w:rPr>
        <w:t>157. Hesab-məntiq qurğusunun köməyi ilə hansı əməliyyat aparılır?</w:t>
      </w:r>
    </w:p>
    <w:p/>
    <w:p>
      <w:pPr>
        <w:ind w:left="357"/>
      </w:pPr>
      <w:r>
        <w:t>A) birmərətəbəli iki ikilik Xvə Y ədədləri üzərində, əvvəlki mərtəbədən keçidi</w:t>
      </w:r>
    </w:p>
    <w:p>
      <w:r>
        <w:t>nəzərəalmadan toplama əməliyyatı</w:t>
      </w:r>
    </w:p>
    <w:p>
      <w:pPr>
        <w:ind w:left="357"/>
      </w:pPr>
      <w:r>
        <w:t>B) birmərətəbəli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C) çoxmərtəbəli iki ikilik Xvə Y ədədləri üzərində, əvvəlki mərtəbədən keçidi</w:t>
      </w:r>
    </w:p>
    <w:p>
      <w:r>
        <w:t>nəzərəalmadan vurma əməliyyatı</w:t>
      </w:r>
    </w:p>
    <w:p>
      <w:pPr>
        <w:ind w:left="357"/>
      </w:pPr>
      <w:r>
        <w:t>D) ikilik ədədlər üzərində, hesab və məntiq əməliyyatları</w:t>
      </w:r>
    </w:p>
    <w:p>
      <w:pPr>
        <w:ind w:left="357"/>
      </w:pPr>
      <w:r>
        <w:t>E) çoxmərtəbəli iki ikilik Xvə Y ədədləri üzərində, əvvəlki mərtəbədən keçidi nəzərə</w:t>
      </w:r>
    </w:p>
    <w:p>
      <w:r>
        <w:t>almadan toplama əməliyyatı</w:t>
      </w:r>
    </w:p>
    <w:p>
      <w:r>
        <w:rPr>
          <w:b/>
        </w:rPr>
        <w:t>158. İcra olunan ünvan nə deməkdir?</w:t>
      </w:r>
    </w:p>
    <w:p>
      <w:pPr>
        <w:ind w:left="357"/>
      </w:pPr>
      <w:r>
        <w:t>A) proqramın birinci əmrinin ünvanıdır</w:t>
      </w:r>
    </w:p>
    <w:p>
      <w:pPr>
        <w:ind w:left="357"/>
      </w:pPr>
      <w:r>
        <w:t>B) proqramın növbəti əmrinin ünvanıdır</w:t>
      </w:r>
    </w:p>
    <w:p>
      <w:pPr>
        <w:ind w:left="357"/>
      </w:pPr>
      <w:r>
        <w:t>C) operandın ünvanı haqqında məlumatdır</w:t>
      </w:r>
    </w:p>
    <w:p>
      <w:pPr>
        <w:ind w:left="357"/>
      </w:pPr>
      <w:r>
        <w:t>D) əmrin ünvanı haqqında məlumatdır</w:t>
      </w:r>
    </w:p>
    <w:p>
      <w:pPr>
        <w:ind w:left="357"/>
      </w:pPr>
      <w:r>
        <w:t>E) yaddaşın yuvasının ünvanıdır (sayıdır)</w:t>
      </w:r>
    </w:p>
    <w:p>
      <w:r>
        <w:rPr>
          <w:b/>
        </w:rPr>
        <w:t>159. Birbaşa ünvanloama nə deməkdir?</w:t>
      </w:r>
    </w:p>
    <w:p>
      <w:pPr>
        <w:ind w:left="357"/>
      </w:pPr>
      <w:r>
        <w:t>A) əmrdə operandın ünvanı yox , özü yerləşir</w:t>
      </w:r>
    </w:p>
    <w:p>
      <w:pPr>
        <w:ind w:left="357"/>
      </w:pPr>
      <w:r>
        <w:t>B) əmrdə operandın ünvan haqqında birbaşa göstəriş yoxdur</w:t>
      </w:r>
    </w:p>
    <w:p>
      <w:pPr>
        <w:ind w:left="357"/>
      </w:pPr>
      <w:r>
        <w:t>C) bu operand proqpamın birinci əmrinin operandı kimi nəzərdə tutulur</w:t>
      </w:r>
    </w:p>
    <w:p>
      <w:pPr>
        <w:ind w:left="357"/>
      </w:pPr>
      <w:r>
        <w:t>D) bu operand proqpamın növbəti əmrinin operandı kimi nəzərdə tutulur</w:t>
      </w:r>
    </w:p>
    <w:p>
      <w:pPr>
        <w:ind w:left="357"/>
      </w:pPr>
      <w:r>
        <w:t>E) bu operand proqpamın conuncu əmrinin operandı kimi nəzərdə tutulur</w:t>
      </w:r>
    </w:p>
    <w:p>
      <w:r>
        <w:rPr>
          <w:b/>
        </w:rPr>
        <w:t>160. Operandların sayına görə əmrlərin əsas tiplərinə aid olmayan bəndi göstərin .</w:t>
      </w:r>
    </w:p>
    <w:p>
      <w:pPr>
        <w:ind w:left="357"/>
      </w:pPr>
      <w:r>
        <w:t>A) üçünvanlı əmrlər</w:t>
      </w:r>
    </w:p>
    <w:p>
      <w:pPr>
        <w:ind w:left="357"/>
      </w:pPr>
      <w:r>
        <w:t>B) dördünvanlı əmrlər</w:t>
      </w:r>
    </w:p>
    <w:p>
      <w:pPr>
        <w:ind w:left="357"/>
      </w:pPr>
      <w:r>
        <w:t>C) dolayısı əmrlər</w:t>
      </w:r>
    </w:p>
    <w:p>
      <w:pPr>
        <w:ind w:left="357"/>
      </w:pPr>
      <w:r>
        <w:t>D) ikiünvanlı əmrlər</w:t>
      </w:r>
    </w:p>
    <w:p>
      <w:pPr>
        <w:ind w:left="357"/>
      </w:pPr>
      <w:r>
        <w:t>E) birünvanlı əmrlər</w:t>
      </w:r>
    </w:p>
    <w:p>
      <w:r>
        <w:rPr>
          <w:b/>
        </w:rPr>
        <w:t>161. Prosessorun alt proqramı çağırma və oradan qayıtma zamanı etdiyi</w:t>
      </w:r>
    </w:p>
    <w:p>
      <w:r>
        <w:t>əməliyyatlardan olmayanı hansıdır?</w:t>
      </w:r>
    </w:p>
    <w:p>
      <w:pPr>
        <w:ind w:left="357"/>
      </w:pPr>
      <w:r>
        <w:t>A) əmrlər sayğacı registrinin cari tərkibi bir addım azaldılır</w:t>
      </w:r>
    </w:p>
    <w:p>
      <w:pPr>
        <w:ind w:left="357"/>
      </w:pPr>
      <w:r>
        <w:t>B) ünvanı əmrlər sayğacı registrində olan əmr yaddaşdan oxunur</w:t>
      </w:r>
    </w:p>
    <w:p>
      <w:pPr>
        <w:ind w:left="357"/>
      </w:pPr>
      <w:r>
        <w:t>C) alt proqramı cağırma əmrində verilmiş ünvan əmrlər sayğacı registrinə yazılır</w:t>
      </w:r>
    </w:p>
    <w:p>
      <w:pPr>
        <w:ind w:left="357"/>
      </w:pPr>
      <w:r>
        <w:t>D) stekdən qayıtma ünvanı oxunur və əmrlər sayğacı registrinə yazılır</w:t>
      </w:r>
    </w:p>
    <w:p>
      <w:pPr>
        <w:ind w:left="357"/>
      </w:pPr>
      <w:r>
        <w:t>E) əmrlər sayğacı registrinin cari tərkibi stekə göndərilir</w:t>
      </w:r>
    </w:p>
    <w:p>
      <w:r>
        <w:rPr>
          <w:b/>
        </w:rPr>
        <w:t>162. EHM-də maşın sözü neçə ikilik mərtəbədən ibarətdir?</w:t>
      </w:r>
    </w:p>
    <w:p>
      <w:pPr>
        <w:ind w:left="357"/>
      </w:pPr>
      <w:r>
        <w:t>A) 8</w:t>
      </w:r>
    </w:p>
    <w:p>
      <w:pPr>
        <w:ind w:left="357"/>
      </w:pPr>
      <w:r>
        <w:t>B) 64</w:t>
      </w:r>
    </w:p>
    <w:p>
      <w:pPr>
        <w:ind w:left="357"/>
      </w:pPr>
      <w:r>
        <w:t>C) 16</w:t>
      </w:r>
    </w:p>
    <w:p>
      <w:pPr>
        <w:ind w:left="357"/>
      </w:pPr>
      <w:r>
        <w:t>D) 32</w:t>
      </w:r>
    </w:p>
    <w:p>
      <w:pPr>
        <w:ind w:left="357"/>
      </w:pPr>
      <w:r>
        <w:t>E) 18</w:t>
      </w:r>
    </w:p>
    <w:p>
      <w:r>
        <w:rPr>
          <w:b/>
        </w:rPr>
        <w:t>163. and verici, qəbuledici əmri ilə hansı əməliyyat yerinə yetirilir?</w:t>
      </w:r>
    </w:p>
    <w:p>
      <w:pPr>
        <w:ind w:left="357"/>
      </w:pPr>
      <w:r>
        <w:t>A) mərtəbələr üzrə inkar əməliyyatı</w:t>
      </w:r>
    </w:p>
    <w:p>
      <w:pPr>
        <w:ind w:left="357"/>
      </w:pPr>
      <w:r>
        <w:t>B) mərtəbələr üzrə “və”əməliyyatı</w:t>
      </w:r>
    </w:p>
    <w:p>
      <w:pPr>
        <w:ind w:left="357"/>
      </w:pPr>
      <w:r>
        <w:t>C) müqayisəetmə əməli</w:t>
      </w:r>
    </w:p>
    <w:p/>
    <w:p>
      <w:pPr>
        <w:ind w:left="357"/>
      </w:pPr>
      <w:r>
        <w:t>D) mərtəbələr üzrə “və ya”əməliyyatı</w:t>
      </w:r>
    </w:p>
    <w:p>
      <w:pPr>
        <w:ind w:left="357"/>
      </w:pPr>
      <w:r>
        <w:t>E) mərtəbələr üzrə “təcridedici toplama”əməliyyatı</w:t>
      </w:r>
    </w:p>
    <w:p>
      <w:r>
        <w:rPr>
          <w:b/>
        </w:rPr>
        <w:t>164. Hansı misalda işarəsiz iki ədədin toplanması zamanı böyük mərtəbəyə keçid</w:t>
      </w:r>
    </w:p>
    <w:p>
      <w:r>
        <w:t>alınır?</w:t>
      </w:r>
    </w:p>
    <w:p>
      <w:pPr>
        <w:ind w:left="357"/>
      </w:pPr>
      <w:r>
        <w:t>A) 00100110+01001101=</w:t>
      </w:r>
    </w:p>
    <w:p>
      <w:pPr>
        <w:ind w:left="357"/>
      </w:pPr>
      <w:r>
        <w:t>B) 00100110+01001100 =</w:t>
      </w:r>
    </w:p>
    <w:p>
      <w:pPr>
        <w:ind w:left="357"/>
      </w:pPr>
      <w:r>
        <w:t>C) 00100111+01001101=</w:t>
      </w:r>
    </w:p>
    <w:p>
      <w:pPr>
        <w:ind w:left="357"/>
      </w:pPr>
      <w:r>
        <w:t>D) 01100111+01001100=</w:t>
      </w:r>
    </w:p>
    <w:p>
      <w:pPr>
        <w:ind w:left="357"/>
      </w:pPr>
      <w:r>
        <w:t>E) 00100111+01001100=</w:t>
      </w:r>
    </w:p>
    <w:p>
      <w:r>
        <w:rPr>
          <w:b/>
        </w:rPr>
        <w:t>165. Hansı əlaqə tipində, seqment müxtəlif modullardakı eyni adlı seqmentlər ilə</w:t>
      </w:r>
    </w:p>
    <w:p>
      <w:r>
        <w:t>birləşdirilir?</w:t>
      </w:r>
    </w:p>
    <w:p>
      <w:pPr>
        <w:ind w:left="357"/>
      </w:pPr>
      <w:r>
        <w:t>A) AT xxx</w:t>
      </w:r>
    </w:p>
    <w:p>
      <w:pPr>
        <w:ind w:left="357"/>
      </w:pPr>
      <w:r>
        <w:t>B) STACK</w:t>
      </w:r>
    </w:p>
    <w:p>
      <w:pPr>
        <w:ind w:left="357"/>
      </w:pPr>
      <w:r>
        <w:t>C) PPUBLİC</w:t>
      </w:r>
    </w:p>
    <w:p>
      <w:pPr>
        <w:ind w:left="357"/>
      </w:pPr>
      <w:r>
        <w:t>D) COMMON</w:t>
      </w:r>
    </w:p>
    <w:p>
      <w:pPr>
        <w:ind w:left="357"/>
      </w:pPr>
      <w:r>
        <w:t>E) PRİVATE</w:t>
      </w:r>
    </w:p>
    <w:p>
      <w:r>
        <w:rPr>
          <w:b/>
        </w:rPr>
        <w:t>166. 37,84 ədədini təşkil edən hər rəqəmin qiymətini təyin edin</w:t>
      </w:r>
    </w:p>
    <w:p>
      <w:r>
        <w:t>10</w:t>
      </w:r>
    </w:p>
    <w:p>
      <w:r>
        <w:t>1 0 -1 -2</w:t>
      </w:r>
    </w:p>
    <w:p>
      <w:pPr>
        <w:ind w:left="357"/>
      </w:pPr>
      <w:r>
        <w:t>A) 3·10 +7·10 +8·10 +4·10</w:t>
      </w:r>
    </w:p>
    <w:p>
      <w:r>
        <w:t>3 2 1 0</w:t>
      </w:r>
    </w:p>
    <w:p>
      <w:pPr>
        <w:ind w:left="357"/>
      </w:pPr>
      <w:r>
        <w:t>B) 3·2 +7·2 +8·2 +4·2</w:t>
      </w:r>
    </w:p>
    <w:p>
      <w:r>
        <w:t>3 2 1 0</w:t>
      </w:r>
    </w:p>
    <w:p>
      <w:pPr>
        <w:ind w:left="357"/>
      </w:pPr>
      <w:r>
        <w:t>C) 1·2 +0·2 +1·2 +0·2</w:t>
      </w:r>
    </w:p>
    <w:p>
      <w:r>
        <w:t>3 2 1 0</w:t>
      </w:r>
    </w:p>
    <w:p>
      <w:pPr>
        <w:ind w:left="357"/>
      </w:pPr>
      <w:r>
        <w:t>D) 2·8 +7·8 +3·8 +1·8</w:t>
      </w:r>
    </w:p>
    <w:p>
      <w:r>
        <w:t>3 2 1 0</w:t>
      </w:r>
    </w:p>
    <w:p>
      <w:pPr>
        <w:ind w:left="357"/>
      </w:pPr>
      <w:r>
        <w:t>E) 3·10 +4·10 +8·10 +5·10</w:t>
      </w:r>
    </w:p>
    <w:p>
      <w:r>
        <w:rPr>
          <w:b/>
        </w:rPr>
        <w:t>167. Çıxma əməlləri zamanı nəticə mənfidirsə hansı göstərici qoyulmalıdır?</w:t>
      </w:r>
    </w:p>
    <w:p>
      <w:pPr>
        <w:ind w:left="357"/>
      </w:pPr>
      <w:r>
        <w:t>A) PF=1 göstəricisini</w:t>
      </w:r>
    </w:p>
    <w:p>
      <w:pPr>
        <w:ind w:left="357"/>
      </w:pPr>
      <w:r>
        <w:t>B) ZF=1 göstəricisini</w:t>
      </w:r>
    </w:p>
    <w:p>
      <w:pPr>
        <w:ind w:left="357"/>
      </w:pPr>
      <w:r>
        <w:t>C) CF=1 göstəricisini</w:t>
      </w:r>
    </w:p>
    <w:p>
      <w:pPr>
        <w:ind w:left="357"/>
      </w:pPr>
      <w:r>
        <w:t>D) AF=1 göstəricisini</w:t>
      </w:r>
    </w:p>
    <w:p>
      <w:pPr>
        <w:ind w:left="357"/>
      </w:pPr>
      <w:r>
        <w:t>E) SF=1 göstəricisini</w:t>
      </w:r>
    </w:p>
    <w:p>
      <w:r>
        <w:rPr>
          <w:b/>
        </w:rPr>
        <w:t>168. Prosessorun registrlərindən olmayan bənd hansıdır?</w:t>
      </w:r>
    </w:p>
    <w:p>
      <w:pPr>
        <w:ind w:left="357"/>
      </w:pPr>
      <w:r>
        <w:t>A) vəziyyəti registri (PVR)</w:t>
      </w:r>
    </w:p>
    <w:p>
      <w:pPr>
        <w:ind w:left="357"/>
      </w:pPr>
      <w:r>
        <w:t>B) əmrlər sayğacının registry (ƏSR)</w:t>
      </w:r>
    </w:p>
    <w:p>
      <w:pPr>
        <w:ind w:left="357"/>
      </w:pPr>
      <w:r>
        <w:t>C) stekin göstəricisi registri (SGR)</w:t>
      </w:r>
    </w:p>
    <w:p>
      <w:pPr>
        <w:ind w:left="357"/>
      </w:pPr>
      <w:r>
        <w:t>D) verilənlər registri (VR)</w:t>
      </w:r>
    </w:p>
    <w:p>
      <w:pPr>
        <w:ind w:left="357"/>
      </w:pPr>
      <w:r>
        <w:t>E) əmrlər registry (ƏR)</w:t>
      </w:r>
    </w:p>
    <w:p>
      <w:r>
        <w:rPr>
          <w:b/>
        </w:rPr>
        <w:t>169. İkiünvanlı əmr olan punktu göstərin</w:t>
      </w:r>
    </w:p>
    <w:p>
      <w:pPr>
        <w:ind w:left="357"/>
      </w:pPr>
      <w:r>
        <w:t>A) yaddaşın hər hansı yuvasını təmizləmək</w:t>
      </w:r>
    </w:p>
    <w:p>
      <w:pPr>
        <w:ind w:left="357"/>
      </w:pPr>
      <w:r>
        <w:t>B) yaddaşın hər hansı yuvasının qiymətini bir vahid artırmaq</w:t>
      </w:r>
    </w:p>
    <w:p>
      <w:pPr>
        <w:ind w:left="357"/>
      </w:pPr>
      <w:r>
        <w:t>C) ədədin işarəsini dəyişmək</w:t>
      </w:r>
    </w:p>
    <w:p>
      <w:pPr>
        <w:ind w:left="357"/>
      </w:pPr>
      <w:r>
        <w:t>D) hər hansı yuvanın qiymətini digər yuvaya köçürmək</w:t>
      </w:r>
    </w:p>
    <w:p>
      <w:pPr>
        <w:ind w:left="357"/>
      </w:pPr>
      <w:r>
        <w:t>E) yaddaşın hər hansı yuvasına yazmaq</w:t>
      </w:r>
    </w:p>
    <w:p>
      <w:r>
        <w:rPr>
          <w:b/>
        </w:rPr>
        <w:t>170. Avtodekrementasiya ünvanlama üsulu necə realizə olunur?</w:t>
      </w:r>
    </w:p>
    <w:p/>
    <w:p>
      <w:pPr>
        <w:ind w:left="357"/>
      </w:pPr>
      <w:r>
        <w:t>A) əmrdə göstərilmiş ümumi registrin qiyməti prosessor tərəfindən operand</w:t>
      </w:r>
    </w:p>
    <w:p>
      <w:r>
        <w:t>kimiinterpretasiya olunur</w:t>
      </w:r>
    </w:p>
    <w:p>
      <w:pPr>
        <w:ind w:left="357"/>
      </w:pPr>
      <w:r>
        <w:t>B) əmrdə göstərilmiş ümumi registrin qiyməti oxunduqdan sonra 1 və ya 2 qədərartırılır</w:t>
      </w:r>
    </w:p>
    <w:p>
      <w:pPr>
        <w:ind w:left="357"/>
      </w:pPr>
      <w:r>
        <w:t>C) əmrdə göstərilmiş ümumi registrin qiyməti (operandın ünvanı) oxunduqdan sonra</w:t>
      </w:r>
    </w:p>
    <w:p>
      <w:r>
        <w:t>artırılır</w:t>
      </w:r>
    </w:p>
    <w:p>
      <w:pPr>
        <w:ind w:left="357"/>
      </w:pPr>
      <w:r>
        <w:t>D) əmrdə göstərilmiş ümumi registrin qiyməti azaldılır, sonra prosessor tərəfindənoperand</w:t>
      </w:r>
    </w:p>
    <w:p>
      <w:r>
        <w:t>yerləşən yaddaş ünvanı kimi interpretasiya olunur</w:t>
      </w:r>
    </w:p>
    <w:p>
      <w:pPr>
        <w:ind w:left="357"/>
      </w:pPr>
      <w:r>
        <w:t>E) əmrdə göstərilmiş ümumi registrin qiyməti (operandın ünvanı) oxunduqdan sonra</w:t>
      </w:r>
    </w:p>
    <w:p>
      <w:r>
        <w:t>azaldılır</w:t>
      </w:r>
    </w:p>
    <w:p>
      <w:r>
        <w:rPr>
          <w:b/>
        </w:rPr>
        <w:t>171. 4693 ədədini təşkil edən hər rəqəmin qiymətini təyin edin</w:t>
      </w:r>
    </w:p>
    <w:p>
      <w:r>
        <w:t>10</w:t>
      </w:r>
    </w:p>
    <w:p>
      <w:r>
        <w:t>3 2 1 0</w:t>
      </w:r>
    </w:p>
    <w:p>
      <w:pPr>
        <w:ind w:left="357"/>
      </w:pPr>
      <w:r>
        <w:t>A) 3·2 +7·2 +8·2 +4·2</w:t>
      </w:r>
    </w:p>
    <w:p>
      <w:r>
        <w:t>3 2 1 0</w:t>
      </w:r>
    </w:p>
    <w:p>
      <w:pPr>
        <w:ind w:left="357"/>
      </w:pPr>
      <w:r>
        <w:t>B) 1·2 +0·2 +1·2 +0·2</w:t>
      </w:r>
    </w:p>
    <w:p>
      <w:r>
        <w:t>3 2 1 0</w:t>
      </w:r>
    </w:p>
    <w:p>
      <w:pPr>
        <w:ind w:left="357"/>
      </w:pPr>
      <w:r>
        <w:t>C) 3·10 +4·10 +8·10 +5·10</w:t>
      </w:r>
    </w:p>
    <w:p>
      <w:r>
        <w:t>3 2 1 0</w:t>
      </w:r>
    </w:p>
    <w:p>
      <w:pPr>
        <w:ind w:left="357"/>
      </w:pPr>
      <w:r>
        <w:t>D) 4·10 +6·10 +9·10 +3·10</w:t>
      </w:r>
    </w:p>
    <w:p>
      <w:r>
        <w:t>3 2 1 0</w:t>
      </w:r>
    </w:p>
    <w:p>
      <w:pPr>
        <w:ind w:left="357"/>
      </w:pPr>
      <w:r>
        <w:t>E) 2·8 +7·8 +3·8 +1·8</w:t>
      </w:r>
    </w:p>
    <w:p>
      <w:r>
        <w:rPr>
          <w:b/>
        </w:rPr>
        <w:t>172. Hansı dəqiqləşdirilmə tipində, seqment yaddaşın yalnız 4k-ya bölünən</w:t>
      </w:r>
    </w:p>
    <w:p>
      <w:r>
        <w:t>ünvanlarından başlaya bilər?</w:t>
      </w:r>
    </w:p>
    <w:p>
      <w:pPr>
        <w:ind w:left="357"/>
      </w:pPr>
      <w:r>
        <w:t>A) WORD</w:t>
      </w:r>
    </w:p>
    <w:p>
      <w:pPr>
        <w:ind w:left="357"/>
      </w:pPr>
      <w:r>
        <w:t>B) DWORD</w:t>
      </w:r>
    </w:p>
    <w:p>
      <w:pPr>
        <w:ind w:left="357"/>
      </w:pPr>
      <w:r>
        <w:t>C) PARA</w:t>
      </w:r>
    </w:p>
    <w:p>
      <w:pPr>
        <w:ind w:left="357"/>
      </w:pPr>
      <w:r>
        <w:t>D) PAGE</w:t>
      </w:r>
    </w:p>
    <w:p>
      <w:pPr>
        <w:ind w:left="357"/>
      </w:pPr>
      <w:r>
        <w:t>E) MEMPAGE</w:t>
      </w:r>
    </w:p>
    <w:p>
      <w:r>
        <w:rPr>
          <w:b/>
        </w:rPr>
        <w:t>173. 11012 ədədini təşkil edən hər rəqəmin qiymətini təyin edin</w:t>
      </w:r>
    </w:p>
    <w:p>
      <w:r>
        <w:t>3 2 1</w:t>
      </w:r>
    </w:p>
    <w:p>
      <w:pPr>
        <w:ind w:left="357"/>
      </w:pPr>
      <w:r>
        <w:t>A) 1·2 +1·2 +0·2 +1·2</w:t>
      </w:r>
    </w:p>
    <w:p>
      <w:r>
        <w:t>0</w:t>
      </w:r>
    </w:p>
    <w:p>
      <w:pPr>
        <w:ind w:left="357"/>
      </w:pPr>
      <w:r>
        <w:t>B)</w:t>
      </w:r>
    </w:p>
    <w:p>
      <w:r>
        <w:t>3 2 1 0</w:t>
      </w:r>
    </w:p>
    <w:p>
      <w:r>
        <w:t>3·2 +7·2 +8·2 +4·2</w:t>
      </w:r>
    </w:p>
    <w:p>
      <w:r>
        <w:t>1 0 -1 -2</w:t>
      </w:r>
    </w:p>
    <w:p>
      <w:pPr>
        <w:ind w:left="357"/>
      </w:pPr>
      <w:r>
        <w:t>C) 3·10 +7·10 +8·10 +4·10</w:t>
      </w:r>
    </w:p>
    <w:p>
      <w:r>
        <w:t>3 2 1 0</w:t>
      </w:r>
    </w:p>
    <w:p>
      <w:pPr>
        <w:ind w:left="357"/>
      </w:pPr>
      <w:r>
        <w:t>D) 3·10 +4·10 +8·10 +5·10</w:t>
      </w:r>
    </w:p>
    <w:p>
      <w:r>
        <w:t>3 2 1 0</w:t>
      </w:r>
    </w:p>
    <w:p>
      <w:pPr>
        <w:ind w:left="357"/>
      </w:pPr>
      <w:r>
        <w:t>E) 2·8 +7·8 +3·8 +1·8</w:t>
      </w:r>
    </w:p>
    <w:p>
      <w:r>
        <w:rPr>
          <w:b/>
        </w:rPr>
        <w:t>174. Göstəricinin verilənlərinin əlavə segment registrinə(es) yüklənməsi əmri</w:t>
      </w:r>
    </w:p>
    <w:p>
      <w:r>
        <w:t>hansıdır?</w:t>
      </w:r>
    </w:p>
    <w:p>
      <w:pPr>
        <w:ind w:left="357"/>
      </w:pPr>
      <w:r>
        <w:t>A) ies qəbuledici, verici</w:t>
      </w:r>
    </w:p>
    <w:p>
      <w:pPr>
        <w:ind w:left="357"/>
      </w:pPr>
      <w:r>
        <w:t>B) les qəbuledici, verici</w:t>
      </w:r>
    </w:p>
    <w:p>
      <w:pPr>
        <w:ind w:left="357"/>
      </w:pPr>
      <w:r>
        <w:t>C) lfs qəbuledici, verici</w:t>
      </w:r>
    </w:p>
    <w:p>
      <w:pPr>
        <w:ind w:left="357"/>
      </w:pPr>
      <w:r>
        <w:t>D) lss qəbuledici, verici</w:t>
      </w:r>
    </w:p>
    <w:p>
      <w:pPr>
        <w:ind w:left="357"/>
      </w:pPr>
      <w:r>
        <w:t>E) lds qəbuledici, verici</w:t>
      </w:r>
    </w:p>
    <w:p>
      <w:r>
        <w:rPr>
          <w:b/>
        </w:rPr>
        <w:t>175. EHM-in yaddaşında vektor kəsilmələri sistemi necə təşkil olunur?</w:t>
      </w:r>
    </w:p>
    <w:p>
      <w:pPr>
        <w:ind w:left="357"/>
      </w:pPr>
      <w:r>
        <w:t>A) əsas proqram, kəsilmələrə xidmət proqramları, kəsilmə drayverləri</w:t>
      </w:r>
    </w:p>
    <w:p>
      <w:pPr>
        <w:ind w:left="357"/>
      </w:pPr>
      <w:r>
        <w:t>B) əsas proqram, hazırlığın sorğusu proqramları, kəsilmə vektorları</w:t>
      </w:r>
    </w:p>
    <w:p>
      <w:pPr>
        <w:ind w:left="357"/>
      </w:pPr>
      <w:r>
        <w:t>C) əsas proqram, yaddaşa birbaşa sorğu proqramları, kəsilmə vektorları</w:t>
      </w:r>
    </w:p>
    <w:p>
      <w:pPr>
        <w:ind w:left="357"/>
      </w:pPr>
      <w:r>
        <w:t>D) əsas proqram, kəsilmələrə xidmət proqramları, kəsilmə vektorları</w:t>
      </w:r>
    </w:p>
    <w:p/>
    <w:p>
      <w:pPr>
        <w:ind w:left="357"/>
      </w:pPr>
      <w:r>
        <w:t>E) əsas proqram, istifadəçi proqramları, kəsilmə vektorları</w:t>
      </w:r>
    </w:p>
    <w:p>
      <w:r>
        <w:rPr>
          <w:b/>
        </w:rPr>
        <w:t>176. Bir ikilik ədədi yadda saxlayan qurğu hansıdır?</w:t>
      </w:r>
    </w:p>
    <w:p>
      <w:pPr>
        <w:ind w:left="357"/>
      </w:pPr>
      <w:r>
        <w:t>A) tamcəmləyici</w:t>
      </w:r>
    </w:p>
    <w:p>
      <w:pPr>
        <w:ind w:left="357"/>
      </w:pPr>
      <w:r>
        <w:t>B) yarımcəmləyici</w:t>
      </w:r>
    </w:p>
    <w:p>
      <w:pPr>
        <w:ind w:left="357"/>
      </w:pPr>
      <w:r>
        <w:t>C) çoxmərtəbəli cəmləyici</w:t>
      </w:r>
    </w:p>
    <w:p>
      <w:pPr>
        <w:ind w:left="357"/>
      </w:pPr>
      <w:r>
        <w:t>D) trigger</w:t>
      </w:r>
    </w:p>
    <w:p>
      <w:pPr>
        <w:ind w:left="357"/>
      </w:pPr>
      <w:r>
        <w:t>E) registr</w:t>
      </w:r>
    </w:p>
    <w:p>
      <w:r>
        <w:rPr>
          <w:b/>
        </w:rPr>
        <w:t>177. Prosessorun gördüyü işlərə aid olmayan bəndi göstərin.</w:t>
      </w:r>
    </w:p>
    <w:p>
      <w:pPr>
        <w:ind w:left="357"/>
      </w:pPr>
      <w:r>
        <w:t>A) əməli yaddaşa müraciəti təşkil edir</w:t>
      </w:r>
    </w:p>
    <w:p>
      <w:pPr>
        <w:ind w:left="357"/>
      </w:pPr>
      <w:r>
        <w:t>B) periferik qurğuların işinə təkan verir</w:t>
      </w:r>
    </w:p>
    <w:p>
      <w:pPr>
        <w:ind w:left="357"/>
      </w:pPr>
      <w:r>
        <w:t>C) qida gərginliyi qiymətinə nəzarət edir</w:t>
      </w:r>
    </w:p>
    <w:p>
      <w:pPr>
        <w:ind w:left="357"/>
      </w:pPr>
      <w:r>
        <w:t>D) sorğuları qəbul və emal edir</w:t>
      </w:r>
    </w:p>
    <w:p>
      <w:pPr>
        <w:ind w:left="357"/>
      </w:pPr>
      <w:r>
        <w:t>E) proqramın əmrlərini yerinə yetirir</w:t>
      </w:r>
    </w:p>
    <w:p>
      <w:r>
        <w:rPr>
          <w:b/>
        </w:rPr>
        <w:t>178. Ünvan operandları nəyi göstərirlər?</w:t>
      </w:r>
    </w:p>
    <w:p>
      <w:pPr>
        <w:ind w:left="357"/>
      </w:pPr>
      <w:r>
        <w:t>A) hər hansı yaddaş ünvanından ibarət simvolik adlar</w:t>
      </w:r>
    </w:p>
    <w:p>
      <w:pPr>
        <w:ind w:left="357"/>
      </w:pPr>
      <w:r>
        <w:t>B) ünvanlar sayğacının cari andakı qiymətini</w:t>
      </w:r>
    </w:p>
    <w:p>
      <w:pPr>
        <w:ind w:left="357"/>
      </w:pPr>
      <w:r>
        <w:t>C) müyyən bir sabit qiyməti olan ədəd, sətir, ad və ya ifadəni</w:t>
      </w:r>
    </w:p>
    <w:p>
      <w:pPr>
        <w:ind w:left="357"/>
      </w:pPr>
      <w:r>
        <w:t>D) sadəcə registrin adını</w:t>
      </w:r>
    </w:p>
    <w:p>
      <w:pPr>
        <w:ind w:left="357"/>
      </w:pPr>
      <w:r>
        <w:t>E) operandın, yaddaşda fiziki yerini</w:t>
      </w:r>
    </w:p>
    <w:p>
      <w:r>
        <w:rPr>
          <w:b/>
        </w:rPr>
        <w:t>179. 58.HMQ-nun Z çıxışında vahidin olması nəyi göstərir?</w:t>
      </w:r>
    </w:p>
    <w:p>
      <w:pPr>
        <w:ind w:left="357"/>
      </w:pPr>
      <w:r>
        <w:t>A) hesabi daşmanın yaranmasını</w:t>
      </w:r>
    </w:p>
    <w:p>
      <w:pPr>
        <w:ind w:left="357"/>
      </w:pPr>
      <w:r>
        <w:t>B) müsbət nəticənin alınmasını</w:t>
      </w:r>
    </w:p>
    <w:p>
      <w:pPr>
        <w:ind w:left="357"/>
      </w:pPr>
      <w:r>
        <w:t>C) ”0” nəticəsinin alınmasını</w:t>
      </w:r>
    </w:p>
    <w:p>
      <w:pPr>
        <w:ind w:left="357"/>
      </w:pPr>
      <w:r>
        <w:t>D) böyük mərtəbədən keçidin olmasını</w:t>
      </w:r>
    </w:p>
    <w:p>
      <w:pPr>
        <w:ind w:left="357"/>
      </w:pPr>
      <w:r>
        <w:t>E) mənfi nəticənin alınmasını</w:t>
      </w:r>
    </w:p>
    <w:p>
      <w:r>
        <w:rPr>
          <w:b/>
        </w:rPr>
        <w:t>180. Stekin göstəricisi registri (SGR) nə üçün nəzərdə tutulmuşdur?</w:t>
      </w:r>
    </w:p>
    <w:p>
      <w:pPr>
        <w:ind w:left="357"/>
      </w:pPr>
      <w:r>
        <w:t>A) EHM-in yaddaşında stekin təşkili</w:t>
      </w:r>
    </w:p>
    <w:p>
      <w:pPr>
        <w:ind w:left="357"/>
      </w:pPr>
      <w:r>
        <w:t>B) seçiləcək əmrin ünvanının formalaşması</w:t>
      </w:r>
    </w:p>
    <w:p>
      <w:pPr>
        <w:ind w:left="357"/>
      </w:pPr>
      <w:r>
        <w:t>C) stekdən oxunmuş verilənlərin kodunun müvəqqəti saxlanması</w:t>
      </w:r>
    </w:p>
    <w:p>
      <w:pPr>
        <w:ind w:left="357"/>
      </w:pPr>
      <w:r>
        <w:t>D) cari əmrin kodunun müvəqqəti saxlanması</w:t>
      </w:r>
    </w:p>
    <w:p>
      <w:pPr>
        <w:ind w:left="357"/>
      </w:pPr>
      <w:r>
        <w:t>E) ünvanlanma fəzasının genişləndirilməsi</w:t>
      </w:r>
    </w:p>
    <w:p>
      <w:r>
        <w:rPr>
          <w:b/>
        </w:rPr>
        <w:t>181. Aşağıdakılardan hansı EHM-in xarici qurğularla, proqram kəsilməsi rejimində</w:t>
      </w:r>
    </w:p>
    <w:p>
      <w:r>
        <w:t>işləməsinin mərhələsi deyildir?</w:t>
      </w:r>
    </w:p>
    <w:p>
      <w:pPr>
        <w:ind w:left="357"/>
      </w:pPr>
      <w:r>
        <w:t>A) xarici qurğu prosessora icra olunan proqramı dayandırmaq sorğusu (tələbi) göndərir</w:t>
      </w:r>
    </w:p>
    <w:p>
      <w:pPr>
        <w:ind w:left="357"/>
      </w:pPr>
      <w:r>
        <w:t>B) prosessor əsas proqramın işini dayandırır və xarici qurğuya xidmət proqramına keçir</w:t>
      </w:r>
    </w:p>
    <w:p>
      <w:pPr>
        <w:ind w:left="357"/>
      </w:pPr>
      <w:r>
        <w:t>C) xarici qurğuya xidmət proqramı bitdikdən sonra prosessor əsas proqramın icrasına</w:t>
      </w:r>
    </w:p>
    <w:p>
      <w:r>
        <w:t>qayıdır</w:t>
      </w:r>
    </w:p>
    <w:p>
      <w:pPr>
        <w:ind w:left="357"/>
      </w:pPr>
      <w:r>
        <w:t>D) xarici qurğuda müəyyən anda, EHM-nin müəyyən əməiyyatlar aparması tələbatı yaranır</w:t>
      </w:r>
    </w:p>
    <w:p>
      <w:pPr>
        <w:ind w:left="357"/>
      </w:pPr>
      <w:r>
        <w:t>E) prosessor əsas proqramın işini dayandırır və xarici qurğunun hazırlığını yoxlayır</w:t>
      </w:r>
    </w:p>
    <w:p>
      <w:r>
        <w:rPr>
          <w:b/>
        </w:rPr>
        <w:t>182. CONST sadələşdirilmiş direktiv nəyi müyyən edir?</w:t>
      </w:r>
    </w:p>
    <w:p>
      <w:pPr>
        <w:ind w:left="357"/>
      </w:pPr>
      <w:r>
        <w:t>A) inisalizasiya olunmamış verilənlər seqmentinin başlanğıcı və davamı</w:t>
      </w:r>
    </w:p>
    <w:p>
      <w:pPr>
        <w:ind w:left="357"/>
      </w:pPr>
      <w:r>
        <w:t>B) sabit verilənlər seqmentinin başlanğıcı və davamı</w:t>
      </w:r>
    </w:p>
    <w:p>
      <w:pPr>
        <w:ind w:left="357"/>
      </w:pPr>
      <w:r>
        <w:t>C) kod seqmentinin başlanğıcı</w:t>
      </w:r>
    </w:p>
    <w:p/>
    <w:p>
      <w:pPr>
        <w:ind w:left="357"/>
      </w:pPr>
      <w:r>
        <w:t>D) modul stekinin seqmentinin başlanğıcı və davamı</w:t>
      </w:r>
    </w:p>
    <w:p>
      <w:pPr>
        <w:ind w:left="357"/>
      </w:pPr>
      <w:r>
        <w:t>E) verilənlər seqmentinin başlanğıcı</w:t>
      </w:r>
    </w:p>
    <w:p>
      <w:r>
        <w:rPr>
          <w:b/>
        </w:rPr>
        <w:t>183. Yarımcəmləyicinin köməyi ilə hansı əməliyyat aparılır?</w:t>
      </w:r>
    </w:p>
    <w:p>
      <w:pPr>
        <w:ind w:left="357"/>
      </w:pPr>
      <w:r>
        <w:t>A) birmərətəbəli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B) birmərətəbəli iki ikilik Xvə Y ədədləri üzərində, əvvəlki mərtəbədən keçidi nəzərə</w:t>
      </w:r>
    </w:p>
    <w:p>
      <w:r>
        <w:t>almadan toplama əməliyyatı</w:t>
      </w:r>
    </w:p>
    <w:p>
      <w:pPr>
        <w:ind w:left="357"/>
      </w:pPr>
      <w:r>
        <w:t>C) çoxmərtəbəli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D) birmərtəbəli iki ikilik Xvə Y ədədləri üzərində, əvvəlki mərtəbədən keçidi nəzərəalmadan</w:t>
      </w:r>
    </w:p>
    <w:p>
      <w:r>
        <w:t>vurma əməliyyatı</w:t>
      </w:r>
    </w:p>
    <w:p>
      <w:pPr>
        <w:ind w:left="357"/>
      </w:pPr>
      <w:r>
        <w:t>E) çoxmərtəbəli iki ikilik Xvə Y ədədləri üzərində, əvvəlki mərtəbədən keçidi</w:t>
      </w:r>
    </w:p>
    <w:p>
      <w:r>
        <w:t>nəzərəalmadan toplama əməliyyatı</w:t>
      </w:r>
    </w:p>
    <w:p>
      <w:r>
        <w:rPr>
          <w:b/>
        </w:rPr>
        <w:t>184. Stekdə tətbiq olunan verilənlərə müraciət üsulu necə adlanır?</w:t>
      </w:r>
    </w:p>
    <w:p>
      <w:pPr>
        <w:ind w:left="357"/>
      </w:pPr>
      <w:r>
        <w:t>A) axırıncı gəldi birinci cıxdı</w:t>
      </w:r>
    </w:p>
    <w:p>
      <w:pPr>
        <w:ind w:left="357"/>
      </w:pPr>
      <w:r>
        <w:t>B) yazılma qaydasının əksi ilə</w:t>
      </w:r>
    </w:p>
    <w:p>
      <w:pPr>
        <w:ind w:left="357"/>
      </w:pPr>
      <w:r>
        <w:t>C) birinci gəldi birinci cıxdı</w:t>
      </w:r>
    </w:p>
    <w:p>
      <w:pPr>
        <w:ind w:left="357"/>
      </w:pPr>
      <w:r>
        <w:t>D) axırıncı gəldi axırıncı cıxdı</w:t>
      </w:r>
    </w:p>
    <w:p>
      <w:pPr>
        <w:ind w:left="357"/>
      </w:pPr>
      <w:r>
        <w:t>E) yazılma qaydası ilə</w:t>
      </w:r>
    </w:p>
    <w:p>
      <w:r>
        <w:rPr>
          <w:b/>
        </w:rPr>
        <w:t>185. Şəkildəki hansı rəqəmsal qurğunun sxemidir?</w:t>
      </w:r>
    </w:p>
    <w:p>
      <w:pPr>
        <w:ind w:left="357"/>
      </w:pPr>
      <w:r>
        <w:t>A) çoxmərtəbəli cəmləyici</w:t>
      </w:r>
    </w:p>
    <w:p>
      <w:pPr>
        <w:ind w:left="357"/>
      </w:pPr>
      <w:r>
        <w:t>B) tamcəmləyici</w:t>
      </w:r>
    </w:p>
    <w:p>
      <w:pPr>
        <w:ind w:left="357"/>
      </w:pPr>
      <w:r>
        <w:t>C) HMQ</w:t>
      </w:r>
    </w:p>
    <w:p>
      <w:pPr>
        <w:ind w:left="357"/>
      </w:pPr>
      <w:r>
        <w:t>D) yarımcəmləyici</w:t>
      </w:r>
    </w:p>
    <w:p>
      <w:pPr>
        <w:ind w:left="357"/>
      </w:pPr>
      <w:r>
        <w:t>E) trigger</w:t>
      </w:r>
    </w:p>
    <w:p>
      <w:r>
        <w:rPr>
          <w:b/>
        </w:rPr>
        <w:t>186. Toplama əməlləri zamanı AF=1 göstəricisinin qoyulması nə deməkdir ?</w:t>
      </w:r>
    </w:p>
    <w:p>
      <w:pPr>
        <w:ind w:left="357"/>
      </w:pPr>
      <w:r>
        <w:t>A) onluq ədədlərin toplanması zamanı düzəliş tələb olunarsa</w:t>
      </w:r>
    </w:p>
    <w:p>
      <w:pPr>
        <w:ind w:left="357"/>
      </w:pPr>
      <w:r>
        <w:t>B) nəticədə vahidlərin syaı cüt olarsa</w:t>
      </w:r>
    </w:p>
    <w:p>
      <w:pPr>
        <w:ind w:left="357"/>
      </w:pPr>
      <w:r>
        <w:t>C) nəticə 0 olursa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 qəbulediciyə yerləşmirsə (keçid alınarsa)</w:t>
      </w:r>
    </w:p>
    <w:p>
      <w:r>
        <w:rPr>
          <w:b/>
        </w:rPr>
        <w:t>187. RISC arxitekturalı EHM-də nəyi rrealizasiya etmək nəzərdə tutulur?</w:t>
      </w:r>
    </w:p>
    <w:p>
      <w:pPr>
        <w:ind w:left="357"/>
      </w:pPr>
      <w:r>
        <w:t>A) sadə və çoxişlənən əmrlər dəstini</w:t>
      </w:r>
    </w:p>
    <w:p>
      <w:pPr>
        <w:ind w:left="357"/>
      </w:pPr>
      <w:r>
        <w:t>B) idaretmə qurğusunun mikroproqram realizasiyası</w:t>
      </w:r>
    </w:p>
    <w:p>
      <w:pPr>
        <w:ind w:left="357"/>
      </w:pPr>
      <w:r>
        <w:t>C) əmrlər dəstinin genişləndirilməsi</w:t>
      </w:r>
    </w:p>
    <w:p>
      <w:pPr>
        <w:ind w:left="357"/>
      </w:pPr>
      <w:r>
        <w:t>D) ünvanlandırma üsullarının artırılmsı</w:t>
      </w:r>
    </w:p>
    <w:p>
      <w:pPr>
        <w:ind w:left="357"/>
      </w:pPr>
      <w:r>
        <w:t>E) prosessorun takt tezliyinin artırılması</w:t>
      </w:r>
    </w:p>
    <w:p>
      <w:r>
        <w:rPr>
          <w:b/>
        </w:rPr>
        <w:t>188. les qəbuledici, verici əmri ilə nə edilir?</w:t>
      </w:r>
    </w:p>
    <w:p>
      <w:pPr>
        <w:ind w:left="357"/>
      </w:pPr>
      <w:r>
        <w:t>A) göstəricinin verilənlərin əlavə segment registrinə (es) yüklənməsi</w:t>
      </w:r>
    </w:p>
    <w:p/>
    <w:p>
      <w:pPr>
        <w:ind w:left="357"/>
      </w:pPr>
      <w:r>
        <w:t>B) göstəricinin verilənlərin əlavə segment registrinə (fs) yüklənməsi</w:t>
      </w:r>
    </w:p>
    <w:p>
      <w:pPr>
        <w:ind w:left="357"/>
      </w:pPr>
      <w:r>
        <w:t>C) icra ünvanının yüklənməsi</w:t>
      </w:r>
    </w:p>
    <w:p>
      <w:pPr>
        <w:ind w:left="357"/>
      </w:pPr>
      <w:r>
        <w:t>D) göstəricilər registri ds veriləənlər registrinə yüklənilir</w:t>
      </w:r>
    </w:p>
    <w:p>
      <w:pPr>
        <w:ind w:left="357"/>
      </w:pPr>
      <w:r>
        <w:t>E) göstəricinin verilənlərin əlavə segment registrinə (gs) yüklənməsi</w:t>
      </w:r>
    </w:p>
    <w:p>
      <w:r>
        <w:rPr>
          <w:b/>
        </w:rPr>
        <w:t>189. POPF əmri ilə nə edilir?</w:t>
      </w:r>
    </w:p>
    <w:p>
      <w:pPr>
        <w:ind w:left="357"/>
      </w:pPr>
      <w:r>
        <w:t>A) eflags göstəricilər registrinə stekdən yazılır</w:t>
      </w:r>
    </w:p>
    <w:p>
      <w:pPr>
        <w:ind w:left="357"/>
      </w:pPr>
      <w:r>
        <w:t>B) stekdən qrup halında oxumaq</w:t>
      </w:r>
    </w:p>
    <w:p>
      <w:pPr>
        <w:ind w:left="357"/>
      </w:pPr>
      <w:r>
        <w:t>C) flags göstəricilər registrinə stekdən yazılır</w:t>
      </w:r>
    </w:p>
    <w:p>
      <w:pPr>
        <w:ind w:left="357"/>
      </w:pPr>
      <w:r>
        <w:t>D) stekin zirvəsinin tərkibi qəbuledici operandın yerə yazılır</w:t>
      </w:r>
    </w:p>
    <w:p>
      <w:pPr>
        <w:ind w:left="357"/>
      </w:pPr>
      <w:r>
        <w:t>E) Göstəricilər registrləri stekə yazılır</w:t>
      </w:r>
    </w:p>
    <w:p>
      <w:r>
        <w:rPr>
          <w:b/>
        </w:rPr>
        <w:t>190. Ünvanlama üsullarına aid olmayan bəndi göstərin</w:t>
      </w:r>
    </w:p>
    <w:p>
      <w:pPr>
        <w:ind w:left="357"/>
      </w:pPr>
      <w:r>
        <w:t>A) dolayısı ünvanlanma</w:t>
      </w:r>
    </w:p>
    <w:p>
      <w:pPr>
        <w:ind w:left="357"/>
      </w:pPr>
      <w:r>
        <w:t>B) registr ünvanlanması</w:t>
      </w:r>
    </w:p>
    <w:p>
      <w:pPr>
        <w:ind w:left="357"/>
      </w:pPr>
      <w:r>
        <w:t>C) müqayisəli ünvanlanma</w:t>
      </w:r>
    </w:p>
    <w:p>
      <w:pPr>
        <w:ind w:left="357"/>
      </w:pPr>
      <w:r>
        <w:t>D) birbaşa ünvanlanma</w:t>
      </w:r>
    </w:p>
    <w:p>
      <w:pPr>
        <w:ind w:left="357"/>
      </w:pPr>
      <w:r>
        <w:t>E) nisbi ünvanlamavə ya əsaslanma</w:t>
      </w:r>
    </w:p>
    <w:p>
      <w:r>
        <w:rPr>
          <w:b/>
        </w:rPr>
        <w:t>191. Neçə işarəsiz ədədi 16 ikilik mərtəbə vasitəsi ilə təsvir etmək olar?</w:t>
      </w:r>
    </w:p>
    <w:p>
      <w:pPr>
        <w:ind w:left="357"/>
      </w:pPr>
      <w:r>
        <w:t>A) 65536</w:t>
      </w:r>
    </w:p>
    <w:p>
      <w:pPr>
        <w:ind w:left="357"/>
      </w:pPr>
      <w:r>
        <w:t>B) 16</w:t>
      </w:r>
    </w:p>
    <w:p>
      <w:pPr>
        <w:ind w:left="357"/>
      </w:pPr>
      <w:r>
        <w:t>C) 32768</w:t>
      </w:r>
    </w:p>
    <w:p>
      <w:pPr>
        <w:ind w:left="357"/>
      </w:pPr>
      <w:r>
        <w:t>D) 4096</w:t>
      </w:r>
    </w:p>
    <w:p>
      <w:pPr>
        <w:ind w:left="357"/>
      </w:pPr>
      <w:r>
        <w:t>E) 1024</w:t>
      </w:r>
    </w:p>
    <w:p>
      <w:r>
        <w:rPr>
          <w:b/>
        </w:rPr>
        <w:t>192. Nəzərdə tutulan operand nə deməkdir?</w:t>
      </w:r>
    </w:p>
    <w:p>
      <w:pPr>
        <w:ind w:left="357"/>
      </w:pPr>
      <w:r>
        <w:t>A) bu operand proqpamın birinci əmrinin operandı kimi nəzərdə tutulur</w:t>
      </w:r>
    </w:p>
    <w:p>
      <w:pPr>
        <w:ind w:left="357"/>
      </w:pPr>
      <w:r>
        <w:t>B) əmrdə operand ünvanı haqqında birbaşa göstəriş yoxdur, o əməliyyatn kodu ilə verilir</w:t>
      </w:r>
    </w:p>
    <w:p>
      <w:pPr>
        <w:ind w:left="357"/>
      </w:pPr>
      <w:r>
        <w:t>C) bu operand proqpamın növbəti əmrinin operandı kimi nəzərdə tutulur</w:t>
      </w:r>
    </w:p>
    <w:p>
      <w:pPr>
        <w:ind w:left="357"/>
      </w:pPr>
      <w:r>
        <w:t>D) bu operand proqpamın conuncu əmrinin operandı kimi nəzərdə tutulur</w:t>
      </w:r>
    </w:p>
    <w:p>
      <w:pPr>
        <w:ind w:left="357"/>
      </w:pPr>
      <w:r>
        <w:t>E) belə operand yoxdur</w:t>
      </w:r>
    </w:p>
    <w:p>
      <w:r>
        <w:rPr>
          <w:b/>
        </w:rPr>
        <w:t>193. İkilik-tamamlama kodlaşdırılması ilə təsvir olunan işarəli iki ədədin</w:t>
      </w:r>
    </w:p>
    <w:p>
      <w:r>
        <w:t>toplanması qaydasını göstərən bənd hansıdır?</w:t>
      </w:r>
    </w:p>
    <w:p>
      <w:pPr>
        <w:ind w:left="357"/>
      </w:pPr>
      <w:r>
        <w:t>A) əgər işarəli iki ədədin toplanması zamanı ən böyük mərtəbə vahidə bərabər olursa</w:t>
      </w:r>
    </w:p>
    <w:p>
      <w:r>
        <w:t>onda hesab əməlinin nəticəsi düzgün deyildir</w:t>
      </w:r>
    </w:p>
    <w:p>
      <w:pPr>
        <w:ind w:left="357"/>
      </w:pPr>
      <w:r>
        <w:t>B) əgər işarəli iki ədədin toplanması zamanı həm ən böyük mərtəbəyə həmdə ən böyük</w:t>
      </w:r>
    </w:p>
    <w:p>
      <w:r>
        <w:t>mərtəbədən keçid alınırsa onda hesab əməlinin nəticəsi düzgün deyildir</w:t>
      </w:r>
    </w:p>
    <w:p>
      <w:pPr>
        <w:ind w:left="357"/>
      </w:pPr>
      <w:r>
        <w:t>C) əgər işarəli iki ədədin toplanması zamanı keçid alınırsa onda hesabəməlinin nəticəsi</w:t>
      </w:r>
    </w:p>
    <w:p>
      <w:r>
        <w:t>düzgün deyildir</w:t>
      </w:r>
    </w:p>
    <w:p>
      <w:pPr>
        <w:ind w:left="357"/>
      </w:pPr>
      <w:r>
        <w:t>D) əgər işarəli iki ədədin toplanması zamanı ən böyük mərtəbə sıfıra bərabər olursa</w:t>
      </w:r>
    </w:p>
    <w:p>
      <w:r>
        <w:t>onda hesab əməlinin nəticəsi düzgün deyildir</w:t>
      </w:r>
    </w:p>
    <w:p>
      <w:pPr>
        <w:ind w:left="357"/>
      </w:pPr>
      <w:r>
        <w:t>E) əgər işarəli iki ədədin toplanması zamanı yalnız ən böyük mərtəbədən keçid alınırsa</w:t>
      </w:r>
    </w:p>
    <w:p>
      <w:r>
        <w:t>onda hesab əməlinin nəticəsi düzgün deyildir</w:t>
      </w:r>
    </w:p>
    <w:p>
      <w:r>
        <w:rPr>
          <w:b/>
        </w:rPr>
        <w:t>194. Şəkildəki hansı rəqəmsal qurğunun məntiqi sxemidir?</w:t>
      </w:r>
    </w:p>
    <w:p/>
    <w:p>
      <w:pPr>
        <w:ind w:left="357"/>
      </w:pPr>
      <w:r>
        <w:t>A) HMQ</w:t>
      </w:r>
    </w:p>
    <w:p>
      <w:pPr>
        <w:ind w:left="357"/>
      </w:pPr>
      <w:r>
        <w:t>B) tamcəmləyici</w:t>
      </w:r>
    </w:p>
    <w:p>
      <w:pPr>
        <w:ind w:left="357"/>
      </w:pPr>
      <w:r>
        <w:t>C) yarımcəmləyici</w:t>
      </w:r>
    </w:p>
    <w:p>
      <w:pPr>
        <w:ind w:left="357"/>
      </w:pPr>
      <w:r>
        <w:t>D) çoxmərtəbəli cəmləyici</w:t>
      </w:r>
    </w:p>
    <w:p>
      <w:pPr>
        <w:ind w:left="357"/>
      </w:pPr>
      <w:r>
        <w:t>E) trigger</w:t>
      </w:r>
    </w:p>
    <w:p>
      <w:r>
        <w:rPr>
          <w:b/>
        </w:rPr>
        <w:t>195. Struktur operandları nəyi göstərirlər?</w:t>
      </w:r>
    </w:p>
    <w:p>
      <w:pPr>
        <w:ind w:left="357"/>
      </w:pPr>
      <w:r>
        <w:t>A) operandın, yaddaşda fiziki yerini</w:t>
      </w:r>
    </w:p>
    <w:p>
      <w:pPr>
        <w:ind w:left="357"/>
      </w:pPr>
      <w:r>
        <w:t>B) ünvanlar sayğacının cari andakı qiymətini</w:t>
      </w:r>
    </w:p>
    <w:p>
      <w:pPr>
        <w:ind w:left="357"/>
      </w:pPr>
      <w:r>
        <w:t>C) müyyən bir sabit qiyməti olan ədəd, sətir, ad və ya ifadəni</w:t>
      </w:r>
    </w:p>
    <w:p>
      <w:pPr>
        <w:ind w:left="357"/>
      </w:pPr>
      <w:r>
        <w:t>D) hər hansı yaddaş ünvanından ibarət simvolik adlar</w:t>
      </w:r>
    </w:p>
    <w:p>
      <w:pPr>
        <w:ind w:left="357"/>
      </w:pPr>
      <w:r>
        <w:t>E) mürəkkəb strukturlu verilənlərin konkret elementlərini</w:t>
      </w:r>
    </w:p>
    <w:p>
      <w:r>
        <w:rPr>
          <w:b/>
        </w:rPr>
        <w:t>196. Tam cəmləyicinin köməyi ilə hansı əməliyyat aparılır?</w:t>
      </w:r>
    </w:p>
    <w:p>
      <w:pPr>
        <w:ind w:left="357"/>
      </w:pPr>
      <w:r>
        <w:t>A) birmərətəbəli iki ikilik Xvə Y ədədləri üzərində, əvvəlki mərtəbədən keçidi</w:t>
      </w:r>
    </w:p>
    <w:p>
      <w:r>
        <w:t>nəzərəalmadan toplama əməliyyatı</w:t>
      </w:r>
    </w:p>
    <w:p>
      <w:pPr>
        <w:ind w:left="357"/>
      </w:pPr>
      <w:r>
        <w:t>B) birmərətəbəli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C) çoxmərtəbəli iki ikilik Xvə Y ədədləri üzərində, əvvəlki mərtəbədən keçidi</w:t>
      </w:r>
    </w:p>
    <w:p>
      <w:r>
        <w:t>nəzərəalmadan toplama əməliyyatı</w:t>
      </w:r>
    </w:p>
    <w:p>
      <w:pPr>
        <w:ind w:left="357"/>
      </w:pPr>
      <w:r>
        <w:t>D) çoxmərtəbəli iki ikilik Xvə Y ədədləri üzərində, əvvəlki mərtəbədən keçidi</w:t>
      </w:r>
    </w:p>
    <w:p>
      <w:r>
        <w:t>nəzərəalmaqla toplama əməliyyatı</w:t>
      </w:r>
    </w:p>
    <w:p>
      <w:pPr>
        <w:ind w:left="357"/>
      </w:pPr>
      <w:r>
        <w:t>E) birmərtəbəli iki ikilik Xvə Y ədədləri üzərində, əvvəlki mərtəbədən keçidi nəzərəalmadan</w:t>
      </w:r>
    </w:p>
    <w:p>
      <w:r>
        <w:t>vurma əməliyyatı</w:t>
      </w:r>
    </w:p>
    <w:p>
      <w:r>
        <w:rPr>
          <w:b/>
        </w:rPr>
        <w:t>197. Dolayısı-registr ünvanlama üsulu necə realizə olunur?</w:t>
      </w:r>
    </w:p>
    <w:p>
      <w:pPr>
        <w:ind w:left="357"/>
      </w:pPr>
      <w:r>
        <w:t>A) əmrdə göstərilmiş ümumi registrin qiyməti (operandın ünvanı) oxunduqdan sonra</w:t>
      </w:r>
    </w:p>
    <w:p>
      <w:r>
        <w:t>azaldılır</w:t>
      </w:r>
    </w:p>
    <w:p>
      <w:pPr>
        <w:ind w:left="357"/>
      </w:pPr>
      <w:r>
        <w:t>B) əmrdə göstərilmiş ümumi registrin qiyməti prosessor tərəfindən operand yerləşən</w:t>
      </w:r>
    </w:p>
    <w:p>
      <w:r>
        <w:t>yaddaş ünvanı kimi interpretasiya olunur</w:t>
      </w:r>
    </w:p>
    <w:p>
      <w:pPr>
        <w:ind w:left="357"/>
      </w:pPr>
      <w:r>
        <w:t>C) əmrdə göstərilmiş ümumi registrin qiyməti oxunduqdan sonra 1 və ya 2 qədər artırılır</w:t>
      </w:r>
    </w:p>
    <w:p>
      <w:pPr>
        <w:ind w:left="357"/>
      </w:pPr>
      <w:r>
        <w:t>D) əmrdə göstərilmiş ümumi registrin qiyməti prosessor tərəfindən operand kimi</w:t>
      </w:r>
    </w:p>
    <w:p>
      <w:r>
        <w:t>interpretasiya olunur</w:t>
      </w:r>
    </w:p>
    <w:p>
      <w:pPr>
        <w:ind w:left="357"/>
      </w:pPr>
      <w:r>
        <w:t>E) əmrdə göstərilmiş ümumi registrin qiyməti (operandın ünvanı) oxunduqdan sonra</w:t>
      </w:r>
    </w:p>
    <w:p>
      <w:r>
        <w:t>artırılır</w:t>
      </w:r>
    </w:p>
    <w:p>
      <w:r>
        <w:rPr>
          <w:b/>
        </w:rPr>
        <w:t>198. İdarəetmə qurğusunun işinə aid olmayan bəndi göstərin.</w:t>
      </w:r>
    </w:p>
    <w:p>
      <w:pPr>
        <w:ind w:left="357"/>
      </w:pPr>
      <w:r>
        <w:t>A) mikroəmrlərin işinə təkan verir</w:t>
      </w:r>
    </w:p>
    <w:p/>
    <w:p>
      <w:pPr>
        <w:ind w:left="357"/>
      </w:pPr>
      <w:r>
        <w:t>B) prosessorun bütün elementlərinin işini koordinasiya edir</w:t>
      </w:r>
    </w:p>
    <w:p>
      <w:pPr>
        <w:ind w:left="357"/>
      </w:pPr>
      <w:r>
        <w:t>C) EHM-in digər blokları arasında informasiya mübadilsini idarə edir</w:t>
      </w:r>
    </w:p>
    <w:p>
      <w:pPr>
        <w:ind w:left="357"/>
      </w:pPr>
      <w:r>
        <w:t>D) sorğuları növbələyir</w:t>
      </w:r>
    </w:p>
    <w:p>
      <w:pPr>
        <w:ind w:left="357"/>
      </w:pPr>
      <w:r>
        <w:t>E) cari əmrin realizasiyasını təmin edir</w:t>
      </w:r>
    </w:p>
    <w:p>
      <w:r>
        <w:rPr>
          <w:b/>
        </w:rPr>
        <w:t>199. Assembler dilində əmrdə neçə operand ola bilər?</w:t>
      </w:r>
    </w:p>
    <w:p>
      <w:pPr>
        <w:ind w:left="357"/>
      </w:pPr>
      <w:r>
        <w:t>A) 2, 3</w:t>
      </w:r>
    </w:p>
    <w:p>
      <w:pPr>
        <w:ind w:left="357"/>
      </w:pPr>
      <w:r>
        <w:t>B) 2</w:t>
      </w:r>
    </w:p>
    <w:p>
      <w:pPr>
        <w:ind w:left="357"/>
      </w:pPr>
      <w:r>
        <w:t>C) max 8</w:t>
      </w:r>
    </w:p>
    <w:p>
      <w:pPr>
        <w:ind w:left="357"/>
      </w:pPr>
      <w:r>
        <w:t>D) 0, 1, vəya 2</w:t>
      </w:r>
    </w:p>
    <w:p>
      <w:pPr>
        <w:ind w:left="357"/>
      </w:pPr>
      <w:r>
        <w:t>E) 1, 2, vəya 3</w:t>
      </w:r>
    </w:p>
    <w:p>
      <w:r>
        <w:rPr>
          <w:b/>
        </w:rPr>
        <w:t>200. İkilik-tamamlama kodlaşdırılması ilə təsvir olunan işarəli iki ədədintoplanması</w:t>
      </w:r>
    </w:p>
    <w:p>
      <w:r>
        <w:t>qaydasını göstərən bənd hansıdır?</w:t>
      </w:r>
    </w:p>
    <w:p>
      <w:pPr>
        <w:ind w:left="357"/>
      </w:pPr>
      <w:r>
        <w:t>A) əgər işarəli iki ədədin toplanması zamanı həm ən böyük mərtəbəyə həmdə ən böyük</w:t>
      </w:r>
    </w:p>
    <w:p>
      <w:r>
        <w:t>mərtəbədən keçid alınırsa onda hesab əməlinin nəticəsi düzgün deyildir</w:t>
      </w:r>
    </w:p>
    <w:p>
      <w:pPr>
        <w:ind w:left="357"/>
      </w:pPr>
      <w:r>
        <w:t>B) əgər işarəli iki ədədin toplanması zamanı ən böyük mərtəbə vahidəbərabər olursa</w:t>
      </w:r>
    </w:p>
    <w:p>
      <w:r>
        <w:t>onda hesab əməlinin nəticəsi düzgün deyildir</w:t>
      </w:r>
    </w:p>
    <w:p>
      <w:pPr>
        <w:ind w:left="357"/>
      </w:pPr>
      <w:r>
        <w:t>C) əgər işarəli iki ədədin toplanması zamanı həm ən böyük mərtəbəyə həmdə ən böyük</w:t>
      </w:r>
    </w:p>
    <w:p>
      <w:r>
        <w:t>mərtəbədən keçid alınırsa onda hesab əməlinin nəticəsi düzgündür</w:t>
      </w:r>
    </w:p>
    <w:p>
      <w:pPr>
        <w:ind w:left="357"/>
      </w:pPr>
      <w:r>
        <w:t>D) əgər işarəli iki ədədin toplanması zamanı ən böyük mərtəbə sıfırabərabər olursa</w:t>
      </w:r>
    </w:p>
    <w:p>
      <w:r>
        <w:t>onda hesab əməlinin nəticəsi düzgün deyildir</w:t>
      </w:r>
    </w:p>
    <w:p>
      <w:pPr>
        <w:ind w:left="357"/>
      </w:pPr>
      <w:r>
        <w:t>E) əgər işarəli iki ədədin toplanması zamanı keçid alınmırsa onda hesabəməlinin</w:t>
      </w:r>
    </w:p>
    <w:p>
      <w:r>
        <w:t>nəticəsi düzgün deyildir</w:t>
      </w:r>
    </w:p>
    <w:p>
      <w:r>
        <w:rPr>
          <w:b/>
        </w:rPr>
        <w:t>201. Mərtəbələr üzrə “və”əməliyyatı hansıdır?</w:t>
      </w:r>
    </w:p>
    <w:p>
      <w:pPr>
        <w:ind w:left="357"/>
      </w:pPr>
      <w:r>
        <w:t>A) CMP 1operand, 2operand əmri</w:t>
      </w:r>
    </w:p>
    <w:p>
      <w:pPr>
        <w:ind w:left="357"/>
      </w:pPr>
      <w:r>
        <w:t>B) not operand əmri</w:t>
      </w:r>
    </w:p>
    <w:p>
      <w:pPr>
        <w:ind w:left="357"/>
      </w:pPr>
      <w:r>
        <w:t>C) or verici, qəbuledici əmri</w:t>
      </w:r>
    </w:p>
    <w:p>
      <w:pPr>
        <w:ind w:left="357"/>
      </w:pPr>
      <w:r>
        <w:t>D) and verici, qəbuledici əmri</w:t>
      </w:r>
    </w:p>
    <w:p>
      <w:pPr>
        <w:ind w:left="357"/>
      </w:pPr>
      <w:r>
        <w:t>E) İDİV qəbuledici əmri</w:t>
      </w:r>
    </w:p>
    <w:p>
      <w:r>
        <w:rPr>
          <w:b/>
        </w:rPr>
        <w:t>202. Stek üçün ayrılmış yaddaş yuvalarına ünvanlanma necə təşkil olunur?</w:t>
      </w:r>
    </w:p>
    <w:p>
      <w:pPr>
        <w:ind w:left="357"/>
      </w:pPr>
      <w:r>
        <w:t>A) YÜR registrinin tətbiqi ilə</w:t>
      </w:r>
    </w:p>
    <w:p>
      <w:pPr>
        <w:ind w:left="357"/>
      </w:pPr>
      <w:r>
        <w:t>B) YVR registrinin tətbiqi ilə</w:t>
      </w:r>
    </w:p>
    <w:p>
      <w:pPr>
        <w:ind w:left="357"/>
      </w:pPr>
      <w:r>
        <w:t>C) SGR registrinin tətbiqi ilə</w:t>
      </w:r>
    </w:p>
    <w:p>
      <w:pPr>
        <w:ind w:left="357"/>
      </w:pPr>
      <w:r>
        <w:t>D) ÜR registrinin tətbiqi ilə</w:t>
      </w:r>
    </w:p>
    <w:p>
      <w:pPr>
        <w:ind w:left="357"/>
      </w:pPr>
      <w:r>
        <w:t>E) SR registrinin tətbiqi ilə</w:t>
      </w:r>
    </w:p>
    <w:p>
      <w:r>
        <w:rPr>
          <w:b/>
        </w:rPr>
        <w:t>203. ADC qəbuledici, verici əmri ilə hansı əməliyyat yerinə yetirilir?</w:t>
      </w:r>
    </w:p>
    <w:p>
      <w:pPr>
        <w:ind w:left="357"/>
      </w:pPr>
      <w:r>
        <w:t>A) qəbuledici = qəbuledici - verici</w:t>
      </w:r>
    </w:p>
    <w:p>
      <w:pPr>
        <w:ind w:left="357"/>
      </w:pPr>
      <w:r>
        <w:t>B) qəbuledici = qəbuledici + verici + РF tərkibi</w:t>
      </w:r>
    </w:p>
    <w:p>
      <w:pPr>
        <w:ind w:left="357"/>
      </w:pPr>
      <w:r>
        <w:t>C) qəbuledicinin tərkibi 1 qədər çoxaldılır</w:t>
      </w:r>
    </w:p>
    <w:p>
      <w:pPr>
        <w:ind w:left="357"/>
      </w:pPr>
      <w:r>
        <w:t>D) qəbuledici = qəbuledici + verici + CF tərkibi</w:t>
      </w:r>
    </w:p>
    <w:p>
      <w:pPr>
        <w:ind w:left="357"/>
      </w:pPr>
      <w:r>
        <w:t>E) qəbuledici = 0</w:t>
      </w:r>
    </w:p>
    <w:p>
      <w:r>
        <w:rPr>
          <w:b/>
        </w:rPr>
        <w:t>204. Əlaqə tipi STACK olduqda hansı seqment seçilir?</w:t>
      </w:r>
    </w:p>
    <w:p>
      <w:pPr>
        <w:ind w:left="357"/>
      </w:pPr>
      <w:r>
        <w:t>A) seqment müxtəlif modullardakı eyni adlı seqmentlər ilə birləşdirilmir</w:t>
      </w:r>
    </w:p>
    <w:p>
      <w:pPr>
        <w:ind w:left="357"/>
      </w:pPr>
      <w:r>
        <w:t>B) müxtəlif modullardakı eyni adlı bütün seqmentlər bir ünvanda birləşdirilir.</w:t>
      </w:r>
    </w:p>
    <w:p>
      <w:pPr>
        <w:ind w:left="357"/>
      </w:pPr>
      <w:r>
        <w:t>C) Stek seqmentini müəyyən edir</w:t>
      </w:r>
    </w:p>
    <w:p/>
    <w:p>
      <w:pPr>
        <w:ind w:left="357"/>
      </w:pPr>
      <w:r>
        <w:t>D) seqment paraqrafın mütləq ünvanına qoyulur</w:t>
      </w:r>
    </w:p>
    <w:p>
      <w:pPr>
        <w:ind w:left="357"/>
      </w:pPr>
      <w:r>
        <w:t>E) seqment müxtəlif modullardakı eyni adlı bütün seqmentlər ilə birləşdirilir.</w:t>
      </w:r>
    </w:p>
    <w:p>
      <w:r>
        <w:rPr>
          <w:b/>
        </w:rPr>
        <w:t>205. Yazılar operandları nəyi göstərirlər?</w:t>
      </w:r>
    </w:p>
    <w:p>
      <w:pPr>
        <w:ind w:left="357"/>
      </w:pPr>
      <w:r>
        <w:t>A) yazının, yaddaşda fiziki yerini</w:t>
      </w:r>
    </w:p>
    <w:p>
      <w:pPr>
        <w:ind w:left="357"/>
      </w:pPr>
      <w:r>
        <w:t>B) ünvanlar sayğacının cari andakı qiymətini</w:t>
      </w:r>
    </w:p>
    <w:p>
      <w:pPr>
        <w:ind w:left="357"/>
      </w:pPr>
      <w:r>
        <w:t>C) müyyən bir sabit qiyməti olan yazı və ya ifadəni</w:t>
      </w:r>
    </w:p>
    <w:p>
      <w:pPr>
        <w:ind w:left="357"/>
      </w:pPr>
      <w:r>
        <w:t>D) hər hansı bir yazının bitlər sahəsini göstərir</w:t>
      </w:r>
    </w:p>
    <w:p>
      <w:pPr>
        <w:ind w:left="357"/>
      </w:pPr>
      <w:r>
        <w:t>E) hər hansı yaddaş ünvanından ibarət simvolik adlar</w:t>
      </w:r>
    </w:p>
    <w:p>
      <w:r>
        <w:rPr>
          <w:b/>
        </w:rPr>
        <w:t>206. ADD qəbuledici, verici əmri ilə hansı əməliyyat yerinə yetirilir?</w:t>
      </w:r>
    </w:p>
    <w:p>
      <w:pPr>
        <w:ind w:left="357"/>
      </w:pPr>
      <w:r>
        <w:t>A) qəbuledicinin tərkibi 1 qədər çoxaldılır</w:t>
      </w:r>
    </w:p>
    <w:p>
      <w:pPr>
        <w:ind w:left="357"/>
      </w:pPr>
      <w:r>
        <w:t>B) qəbuledicinin tərkibi 1 qədər azaldılır</w:t>
      </w:r>
    </w:p>
    <w:p>
      <w:pPr>
        <w:ind w:left="357"/>
      </w:pPr>
      <w:r>
        <w:t>C) qəbuledici = 0</w:t>
      </w:r>
    </w:p>
    <w:p>
      <w:pPr>
        <w:ind w:left="357"/>
      </w:pPr>
      <w:r>
        <w:t>D) qəbuledici = qəbuledici - verici</w:t>
      </w:r>
    </w:p>
    <w:p>
      <w:pPr>
        <w:ind w:left="357"/>
      </w:pPr>
      <w:r>
        <w:t>E) qəbuledici = qəbuledici + verici</w:t>
      </w:r>
    </w:p>
    <w:p>
      <w:r>
        <w:rPr>
          <w:b/>
        </w:rPr>
        <w:t>207. Böyük miqdarda ikilik ədədləri yadda saxlamaq üçün əməli yaddaş qurğusunu</w:t>
      </w:r>
    </w:p>
    <w:p>
      <w:r>
        <w:t>hansı elementlərdən yığırlar?</w:t>
      </w:r>
    </w:p>
    <w:p>
      <w:pPr>
        <w:ind w:left="357"/>
      </w:pPr>
      <w:r>
        <w:t>A) yarımcəmləyicilərdən</w:t>
      </w:r>
    </w:p>
    <w:p>
      <w:pPr>
        <w:ind w:left="357"/>
      </w:pPr>
      <w:r>
        <w:t>B) triggerlərdən</w:t>
      </w:r>
    </w:p>
    <w:p>
      <w:pPr>
        <w:ind w:left="357"/>
      </w:pPr>
      <w:r>
        <w:t>C) registrlərdən</w:t>
      </w:r>
    </w:p>
    <w:p>
      <w:pPr>
        <w:ind w:left="357"/>
      </w:pPr>
      <w:r>
        <w:t>D) generatorlardan</w:t>
      </w:r>
    </w:p>
    <w:p>
      <w:pPr>
        <w:ind w:left="357"/>
      </w:pPr>
      <w:r>
        <w:t>E) məntiqi elemenlərdən</w:t>
      </w:r>
    </w:p>
    <w:p>
      <w:r>
        <w:rPr>
          <w:b/>
        </w:rPr>
        <w:t>208. Skaynerlər nə üçün nəzərdə tutulmuşdur?</w:t>
      </w:r>
    </w:p>
    <w:p>
      <w:pPr>
        <w:ind w:left="357"/>
      </w:pPr>
      <w:r>
        <w:t>A) istifadəçi tərəfindən məlumatın EHM-ə daxil edilməsi</w:t>
      </w:r>
    </w:p>
    <w:p>
      <w:pPr>
        <w:ind w:left="357"/>
      </w:pPr>
      <w:r>
        <w:t>B) istifadəçiyə məlumatın çıxarılması</w:t>
      </w:r>
    </w:p>
    <w:p>
      <w:pPr>
        <w:ind w:left="357"/>
      </w:pPr>
      <w:r>
        <w:t>C) mətnlərin və ya qrafiki məlumatların kağız üzərində çıxarılması</w:t>
      </w:r>
    </w:p>
    <w:p>
      <w:pPr>
        <w:ind w:left="357"/>
      </w:pPr>
      <w:r>
        <w:t>D) təsvirlərin daxil edilməsi</w:t>
      </w:r>
    </w:p>
    <w:p>
      <w:pPr>
        <w:ind w:left="357"/>
      </w:pPr>
      <w:r>
        <w:t>E) böyük həcmli məlumatların uzunmüddətli yadda saxlanması</w:t>
      </w:r>
    </w:p>
    <w:p>
      <w:r>
        <w:rPr>
          <w:b/>
        </w:rPr>
        <w:t>209. Toplama əməlləri zamanı nəticə 0 olursa hansı göstərici qoyulmalıdır?</w:t>
      </w:r>
    </w:p>
    <w:p>
      <w:pPr>
        <w:ind w:left="357"/>
      </w:pPr>
      <w:r>
        <w:t>A) CF=1 göstəricisini</w:t>
      </w:r>
    </w:p>
    <w:p>
      <w:pPr>
        <w:ind w:left="357"/>
      </w:pPr>
      <w:r>
        <w:t>B) ZF=1 göstəricisini</w:t>
      </w:r>
    </w:p>
    <w:p>
      <w:pPr>
        <w:ind w:left="357"/>
      </w:pPr>
      <w:r>
        <w:t>C) PF=1 göstəricisini</w:t>
      </w:r>
    </w:p>
    <w:p>
      <w:pPr>
        <w:ind w:left="357"/>
      </w:pPr>
      <w:r>
        <w:t>D) SF=1 göstəricisini</w:t>
      </w:r>
    </w:p>
    <w:p>
      <w:pPr>
        <w:ind w:left="357"/>
      </w:pPr>
      <w:r>
        <w:t>E) AF=1 göstəricisini</w:t>
      </w:r>
    </w:p>
    <w:p>
      <w:r>
        <w:rPr>
          <w:b/>
        </w:rPr>
        <w:t>210. Assembler dilində ünvanlamanın əsas rejimi olmayan bəndi göstərin</w:t>
      </w:r>
    </w:p>
    <w:p>
      <w:pPr>
        <w:ind w:left="357"/>
      </w:pPr>
      <w:r>
        <w:t>A) birbaşa ünvanlama</w:t>
      </w:r>
    </w:p>
    <w:p>
      <w:pPr>
        <w:ind w:left="357"/>
      </w:pPr>
      <w:r>
        <w:t>B) düzünə ünvanlama</w:t>
      </w:r>
    </w:p>
    <w:p>
      <w:pPr>
        <w:ind w:left="357"/>
      </w:pPr>
      <w:r>
        <w:t>C) registr ünvanlanması</w:t>
      </w:r>
    </w:p>
    <w:p>
      <w:pPr>
        <w:ind w:left="357"/>
      </w:pPr>
      <w:r>
        <w:t>D) azad ünvanlama</w:t>
      </w:r>
    </w:p>
    <w:p>
      <w:pPr>
        <w:ind w:left="357"/>
      </w:pPr>
      <w:r>
        <w:t>E) dolayı ünvanlama</w:t>
      </w:r>
    </w:p>
    <w:p>
      <w:r>
        <w:rPr>
          <w:b/>
        </w:rPr>
        <w:t>211. Göstəricilər registrinin ds veriləənlər registrinə yüklənməsi əmri hansıdır?</w:t>
      </w:r>
    </w:p>
    <w:p>
      <w:pPr>
        <w:ind w:left="357"/>
      </w:pPr>
      <w:r>
        <w:t>A) lgs qəbuledici, verici</w:t>
      </w:r>
    </w:p>
    <w:p>
      <w:pPr>
        <w:ind w:left="357"/>
      </w:pPr>
      <w:r>
        <w:t>B) lds qəbuledici, verici</w:t>
      </w:r>
    </w:p>
    <w:p>
      <w:pPr>
        <w:ind w:left="357"/>
      </w:pPr>
      <w:r>
        <w:t>C) ids qəbuledici, verici</w:t>
      </w:r>
    </w:p>
    <w:p/>
    <w:p>
      <w:pPr>
        <w:ind w:left="357"/>
      </w:pPr>
      <w:r>
        <w:t>D) kds qəbuledici, verici</w:t>
      </w:r>
    </w:p>
    <w:p>
      <w:pPr>
        <w:ind w:left="357"/>
      </w:pPr>
      <w:r>
        <w:t>E) les qəbuledici, verici</w:t>
      </w:r>
    </w:p>
    <w:p>
      <w:r>
        <w:rPr>
          <w:b/>
        </w:rPr>
        <w:t>212. Proqramın konkret bir əmri nələrdən ibarətdir?</w:t>
      </w:r>
    </w:p>
    <w:p>
      <w:pPr>
        <w:ind w:left="357"/>
      </w:pPr>
      <w:r>
        <w:t>A) kompyüterin qurğularından daxil olan sorğuların kodu</w:t>
      </w:r>
    </w:p>
    <w:p>
      <w:pPr>
        <w:ind w:left="357"/>
      </w:pPr>
      <w:r>
        <w:t>B) kompyüterin qurğularından daxil olan kəsilməərin kodu</w:t>
      </w:r>
    </w:p>
    <w:p>
      <w:pPr>
        <w:ind w:left="357"/>
      </w:pPr>
      <w:r>
        <w:t>C) kompyüterin qurğularından daxil olan verilənlərin kodu</w:t>
      </w:r>
    </w:p>
    <w:p>
      <w:pPr>
        <w:ind w:left="357"/>
      </w:pPr>
      <w:r>
        <w:t>D) əməliyyatı və əməliyyyatda iştirak edən verilənləri təyin edən kod</w:t>
      </w:r>
    </w:p>
    <w:p>
      <w:pPr>
        <w:ind w:left="357"/>
      </w:pPr>
      <w:r>
        <w:t>E) vericilərdən daxil olan konkret əmrin kodu</w:t>
      </w:r>
    </w:p>
    <w:p>
      <w:r>
        <w:rPr>
          <w:b/>
        </w:rPr>
        <w:t>213. Registrlər hansı elementlərdən yığılır?</w:t>
      </w:r>
    </w:p>
    <w:p>
      <w:pPr>
        <w:ind w:left="357"/>
      </w:pPr>
      <w:r>
        <w:t>A) generatorlardan</w:t>
      </w:r>
    </w:p>
    <w:p>
      <w:pPr>
        <w:ind w:left="357"/>
      </w:pPr>
      <w:r>
        <w:t>B) gücləndiricilərdən</w:t>
      </w:r>
    </w:p>
    <w:p>
      <w:pPr>
        <w:ind w:left="357"/>
      </w:pPr>
      <w:r>
        <w:t>C) yarımcəmləyicilərdən</w:t>
      </w:r>
    </w:p>
    <w:p>
      <w:pPr>
        <w:ind w:left="357"/>
      </w:pPr>
      <w:r>
        <w:t>D) triggerlərdən</w:t>
      </w:r>
    </w:p>
    <w:p>
      <w:pPr>
        <w:ind w:left="357"/>
      </w:pPr>
      <w:r>
        <w:t>E) məntiqi elementlərdən</w:t>
      </w:r>
    </w:p>
    <w:p>
      <w:r>
        <w:rPr>
          <w:b/>
        </w:rPr>
        <w:t>214. DD psevdooperatoru nəyi müyyən edir?</w:t>
      </w:r>
    </w:p>
    <w:p>
      <w:pPr>
        <w:ind w:left="357"/>
      </w:pPr>
      <w:r>
        <w:t>A) dəyişəni təyin edir Bir və ya bir neçə dördbaytlı ayırır</w:t>
      </w:r>
    </w:p>
    <w:p>
      <w:pPr>
        <w:ind w:left="357"/>
      </w:pPr>
      <w:r>
        <w:t>B) dəyişəni təyin edir Bir və ya bir neçə bayt ayırır</w:t>
      </w:r>
    </w:p>
    <w:p>
      <w:pPr>
        <w:ind w:left="357"/>
      </w:pPr>
      <w:r>
        <w:t>C) dəyişəni təyin edir Bir və ya bir neçə altıbaytlı söz ayırır</w:t>
      </w:r>
    </w:p>
    <w:p>
      <w:pPr>
        <w:ind w:left="357"/>
      </w:pPr>
      <w:r>
        <w:t>D) dəyişəni təyin edir Bir və ya bir neçə ikibaytlı söz ayırır</w:t>
      </w:r>
    </w:p>
    <w:p>
      <w:pPr>
        <w:ind w:left="357"/>
      </w:pPr>
      <w:r>
        <w:t>E) dəyişəni təyin edir Bir və ya bir neçə səkkizbaytlı söz ayırır</w:t>
      </w:r>
    </w:p>
    <w:p>
      <w:r>
        <w:rPr>
          <w:b/>
        </w:rPr>
        <w:t>215. Hansı misalda işarəsiz iki ədədin toplanması zamanı böyük mərtəbədən keçid</w:t>
      </w:r>
    </w:p>
    <w:p>
      <w:r>
        <w:t>alınır?</w:t>
      </w:r>
    </w:p>
    <w:p>
      <w:pPr>
        <w:ind w:left="357"/>
      </w:pPr>
      <w:r>
        <w:t>A) 11100111+01001100=</w:t>
      </w:r>
    </w:p>
    <w:p>
      <w:pPr>
        <w:ind w:left="357"/>
      </w:pPr>
      <w:r>
        <w:t>B) 01100110+01001100=</w:t>
      </w:r>
    </w:p>
    <w:p>
      <w:pPr>
        <w:ind w:left="357"/>
      </w:pPr>
      <w:r>
        <w:t>C) 01100110+01001101=</w:t>
      </w:r>
    </w:p>
    <w:p>
      <w:pPr>
        <w:ind w:left="357"/>
      </w:pPr>
      <w:r>
        <w:t>D) 00100110+01001101=</w:t>
      </w:r>
    </w:p>
    <w:p>
      <w:pPr>
        <w:ind w:left="357"/>
      </w:pPr>
      <w:r>
        <w:t>E) 00100110+01001100=</w:t>
      </w:r>
    </w:p>
    <w:p>
      <w:r>
        <w:rPr>
          <w:b/>
        </w:rPr>
        <w:t>216. RISC arxitekturalı EHM-in xarakteristikasına aid olmayanı göstərin.</w:t>
      </w:r>
    </w:p>
    <w:p>
      <w:pPr>
        <w:ind w:left="357"/>
      </w:pPr>
      <w:r>
        <w:t>A) qısaldılmış əmrlər sistemi</w:t>
      </w:r>
    </w:p>
    <w:p>
      <w:pPr>
        <w:ind w:left="357"/>
      </w:pPr>
      <w:r>
        <w:t>B) az saylı sadə ünvanlandırma üsulları</w:t>
      </w:r>
    </w:p>
    <w:p>
      <w:pPr>
        <w:ind w:left="357"/>
      </w:pPr>
      <w:r>
        <w:t>C) çoxlu sayda ümumi təyinatlı registrlər</w:t>
      </w:r>
    </w:p>
    <w:p>
      <w:pPr>
        <w:ind w:left="357"/>
      </w:pPr>
      <w:r>
        <w:t>D) çoxlu sayda budaqlanan əmrlər</w:t>
      </w:r>
    </w:p>
    <w:p>
      <w:pPr>
        <w:ind w:left="357"/>
      </w:pPr>
      <w:r>
        <w:t>E) sadə əmrlər formatı</w:t>
      </w:r>
    </w:p>
    <w:p>
      <w:r>
        <w:rPr>
          <w:b/>
        </w:rPr>
        <w:t>217. PUSHFW əmri ilə nə edilir?</w:t>
      </w:r>
    </w:p>
    <w:p>
      <w:pPr>
        <w:ind w:left="357"/>
      </w:pPr>
      <w:r>
        <w:t>A) flags və ya eflags göstəricilər registrləri stekə yazılır</w:t>
      </w:r>
    </w:p>
    <w:p>
      <w:pPr>
        <w:ind w:left="357"/>
      </w:pPr>
      <w:r>
        <w:t>B) stekin zirvəsinin tərkibi qəbuledici operandın yerə yazılır</w:t>
      </w:r>
    </w:p>
    <w:p>
      <w:pPr>
        <w:ind w:left="357"/>
      </w:pPr>
      <w:r>
        <w:t>C) stekdən qrup halında oxumaq</w:t>
      </w:r>
    </w:p>
    <w:p>
      <w:pPr>
        <w:ind w:left="357"/>
      </w:pPr>
      <w:r>
        <w:t>D) Göstəricilər registrləri stekə yazılır</w:t>
      </w:r>
    </w:p>
    <w:p>
      <w:pPr>
        <w:ind w:left="357"/>
      </w:pPr>
      <w:r>
        <w:t>E) stekə qrup halında yazma</w:t>
      </w:r>
    </w:p>
    <w:p>
      <w:r>
        <w:rPr>
          <w:b/>
        </w:rPr>
        <w:t>218. SBB qəbuledici, verici əmri ilə hansı əməliyyat yerinə yetirilir?</w:t>
      </w:r>
    </w:p>
    <w:p>
      <w:pPr>
        <w:ind w:left="357"/>
      </w:pPr>
      <w:r>
        <w:t>A) qəbuledicinin tərkibi 1 qədər çoxaldılır</w:t>
      </w:r>
    </w:p>
    <w:p>
      <w:pPr>
        <w:ind w:left="357"/>
      </w:pPr>
      <w:r>
        <w:t>B) qəbuledici = qəbuledici - verici</w:t>
      </w:r>
    </w:p>
    <w:p>
      <w:pPr>
        <w:ind w:left="357"/>
      </w:pPr>
      <w:r>
        <w:t>C) qəbuledici = 0</w:t>
      </w:r>
    </w:p>
    <w:p/>
    <w:p>
      <w:pPr>
        <w:ind w:left="357"/>
      </w:pPr>
      <w:r>
        <w:t>D) qəbuledici = qəbuledici - verici- borc</w:t>
      </w:r>
    </w:p>
    <w:p>
      <w:pPr>
        <w:ind w:left="357"/>
      </w:pPr>
      <w:r>
        <w:t>E) qəbuledicinin tərkibi 1 qədər azaldılır</w:t>
      </w:r>
    </w:p>
    <w:p>
      <w:r>
        <w:rPr>
          <w:b/>
        </w:rPr>
        <w:t>219. Şəkildəki hansı rəqəmsal qurğunun məntiqi sxemidir?</w:t>
      </w:r>
    </w:p>
    <w:p>
      <w:pPr>
        <w:ind w:left="357"/>
      </w:pPr>
      <w:r>
        <w:t>A) yarımcəmləyici</w:t>
      </w:r>
    </w:p>
    <w:p>
      <w:pPr>
        <w:ind w:left="357"/>
      </w:pPr>
      <w:r>
        <w:t>B) tamcəmləyici</w:t>
      </w:r>
    </w:p>
    <w:p>
      <w:pPr>
        <w:ind w:left="357"/>
      </w:pPr>
      <w:r>
        <w:t>C) çoxmərtəbəlicəmləyici</w:t>
      </w:r>
    </w:p>
    <w:p>
      <w:pPr>
        <w:ind w:left="357"/>
      </w:pPr>
      <w:r>
        <w:t>D) HMQ</w:t>
      </w:r>
    </w:p>
    <w:p>
      <w:pPr>
        <w:ind w:left="357"/>
      </w:pPr>
      <w:r>
        <w:t>E) trigger</w:t>
      </w:r>
    </w:p>
    <w:p>
      <w:r>
        <w:rPr>
          <w:b/>
        </w:rPr>
        <w:t>220. Assembler dilində port kimi hansı registrdən istifadə etmək olar?</w:t>
      </w:r>
    </w:p>
    <w:p>
      <w:pPr>
        <w:ind w:left="357"/>
      </w:pPr>
      <w:r>
        <w:t>A) ax</w:t>
      </w:r>
    </w:p>
    <w:p>
      <w:pPr>
        <w:ind w:left="357"/>
      </w:pPr>
      <w:r>
        <w:t>B) dl</w:t>
      </w:r>
    </w:p>
    <w:p>
      <w:pPr>
        <w:ind w:left="357"/>
      </w:pPr>
      <w:r>
        <w:t>C) al</w:t>
      </w:r>
    </w:p>
    <w:p>
      <w:pPr>
        <w:ind w:left="357"/>
      </w:pPr>
      <w:r>
        <w:t>D) ex</w:t>
      </w:r>
    </w:p>
    <w:p>
      <w:pPr>
        <w:ind w:left="357"/>
      </w:pPr>
      <w:r>
        <w:t>E) dx</w:t>
      </w:r>
    </w:p>
    <w:p>
      <w:r>
        <w:rPr>
          <w:b/>
        </w:rPr>
        <w:t>221. Çap qurğuları nə üçün nəzərdə tutulmuşdur?</w:t>
      </w:r>
    </w:p>
    <w:p>
      <w:pPr>
        <w:ind w:left="357"/>
      </w:pPr>
      <w:r>
        <w:t>A) mətnlərin və ya qrafiki məlumatların kağız üzərində çıxarılması</w:t>
      </w:r>
    </w:p>
    <w:p>
      <w:pPr>
        <w:ind w:left="357"/>
      </w:pPr>
      <w:r>
        <w:t>B) istifadəçiyə məlumatın çıxarılması</w:t>
      </w:r>
    </w:p>
    <w:p>
      <w:pPr>
        <w:ind w:left="357"/>
      </w:pPr>
      <w:r>
        <w:t>C) istifadəçi tərəfindən məlumatın EHM-ə daxil edilməsi</w:t>
      </w:r>
    </w:p>
    <w:p>
      <w:pPr>
        <w:ind w:left="357"/>
      </w:pPr>
      <w:r>
        <w:t>D) təsvirlərin daxil edilməsi</w:t>
      </w:r>
    </w:p>
    <w:p>
      <w:pPr>
        <w:ind w:left="357"/>
      </w:pPr>
      <w:r>
        <w:t>E) böyük həcmli məlumatların uzunmüddətli yadda saxlanması</w:t>
      </w:r>
    </w:p>
    <w:p>
      <w:r>
        <w:rPr>
          <w:b/>
        </w:rPr>
        <w:t>222. Şəkildəki hansı rəqəmsal qurğunun sxemidir?</w:t>
      </w:r>
    </w:p>
    <w:p>
      <w:pPr>
        <w:ind w:left="357"/>
      </w:pPr>
      <w:r>
        <w:t>A) yarımcəmləyici</w:t>
      </w:r>
    </w:p>
    <w:p>
      <w:pPr>
        <w:ind w:left="357"/>
      </w:pPr>
      <w:r>
        <w:t>B) tamcəmləyici</w:t>
      </w:r>
    </w:p>
    <w:p>
      <w:pPr>
        <w:ind w:left="357"/>
      </w:pPr>
      <w:r>
        <w:t>C) HMQ</w:t>
      </w:r>
    </w:p>
    <w:p>
      <w:pPr>
        <w:ind w:left="357"/>
      </w:pPr>
      <w:r>
        <w:t>D) çoxmərtəbəli cəmləyici</w:t>
      </w:r>
    </w:p>
    <w:p>
      <w:pPr>
        <w:ind w:left="357"/>
      </w:pPr>
      <w:r>
        <w:t>E) trigger</w:t>
      </w:r>
    </w:p>
    <w:p>
      <w:r>
        <w:rPr>
          <w:b/>
        </w:rPr>
        <w:t>223. Assembler dilində ünvanlamanın əsas rejimi olmayan bəndi göstərin</w:t>
      </w:r>
    </w:p>
    <w:p>
      <w:pPr>
        <w:ind w:left="357"/>
      </w:pPr>
      <w:r>
        <w:t>A) indeksləmə ilə düzünə ünvanlama</w:t>
      </w:r>
    </w:p>
    <w:p/>
    <w:p>
      <w:pPr>
        <w:ind w:left="357"/>
      </w:pPr>
      <w:r>
        <w:t>B) dolayı ünvanlama</w:t>
      </w:r>
    </w:p>
    <w:p>
      <w:pPr>
        <w:ind w:left="357"/>
      </w:pPr>
      <w:r>
        <w:t>C) indeksləmə ilə əsasa nisbətən ünvanlama</w:t>
      </w:r>
    </w:p>
    <w:p>
      <w:pPr>
        <w:ind w:left="357"/>
      </w:pPr>
      <w:r>
        <w:t>D) əsasa nisbətən ünvanlanması</w:t>
      </w:r>
    </w:p>
    <w:p>
      <w:pPr>
        <w:ind w:left="357"/>
      </w:pPr>
      <w:r>
        <w:t>E) steklə ünvanlama</w:t>
      </w:r>
    </w:p>
    <w:p>
      <w:r>
        <w:rPr>
          <w:b/>
        </w:rPr>
        <w:t>224. Assembler dilində sabit və birbaşa operandlar nəyi gıstərirlər?</w:t>
      </w:r>
    </w:p>
    <w:p>
      <w:pPr>
        <w:ind w:left="357"/>
      </w:pPr>
      <w:r>
        <w:t>A) operandın, yaddaşda fiziki yerini</w:t>
      </w:r>
    </w:p>
    <w:p>
      <w:pPr>
        <w:ind w:left="357"/>
      </w:pPr>
      <w:r>
        <w:t>B) hər hansı yaddaş ünvanından ibarət simvolik adlar</w:t>
      </w:r>
    </w:p>
    <w:p>
      <w:pPr>
        <w:ind w:left="357"/>
      </w:pPr>
      <w:r>
        <w:t>C) ünvanlar sayğacının cari andakı qiymətini</w:t>
      </w:r>
    </w:p>
    <w:p>
      <w:pPr>
        <w:ind w:left="357"/>
      </w:pPr>
      <w:r>
        <w:t>D) sadəcə registrin adını</w:t>
      </w:r>
    </w:p>
    <w:p>
      <w:pPr>
        <w:ind w:left="357"/>
      </w:pPr>
      <w:r>
        <w:t>E) müyyən bir sabit qiyməti olan ədəd, sətir, ad və ya ifadəni</w:t>
      </w:r>
    </w:p>
    <w:p>
      <w:r>
        <w:rPr>
          <w:b/>
        </w:rPr>
        <w:t>225. CODE[ADI] sadələşdirilmiş direktiv nəyi müyyən edir?</w:t>
      </w:r>
    </w:p>
    <w:p>
      <w:pPr>
        <w:ind w:left="357"/>
      </w:pPr>
      <w:r>
        <w:t>A) sabit verilənlər seqmentinin başlanğıcı və davamı</w:t>
      </w:r>
    </w:p>
    <w:p>
      <w:pPr>
        <w:ind w:left="357"/>
      </w:pPr>
      <w:r>
        <w:t>B) verilənlər seqmentinin başlanğıcı</w:t>
      </w:r>
    </w:p>
    <w:p>
      <w:pPr>
        <w:ind w:left="357"/>
      </w:pPr>
      <w:r>
        <w:t>C) kod seqmentinin başlanğıcı</w:t>
      </w:r>
    </w:p>
    <w:p>
      <w:pPr>
        <w:ind w:left="357"/>
      </w:pPr>
      <w:r>
        <w:t>D) modul stekinin seqmentinin başlanğıcı və davamı</w:t>
      </w:r>
    </w:p>
    <w:p>
      <w:pPr>
        <w:ind w:left="357"/>
      </w:pPr>
      <w:r>
        <w:t>E) inisalizasiya olunmamış verilənlər seqmentinin başlanğıcı və davamı</w:t>
      </w:r>
    </w:p>
    <w:p>
      <w:r>
        <w:rPr>
          <w:b/>
        </w:rPr>
        <w:t>226. HMQ-nun Y şini vasitəsi ilə hansı məlumat ötürülür?</w:t>
      </w:r>
    </w:p>
    <w:p>
      <w:pPr>
        <w:ind w:left="357"/>
      </w:pPr>
      <w:r>
        <w:t>A) idarə etmə siqnalları</w:t>
      </w:r>
    </w:p>
    <w:p>
      <w:pPr>
        <w:ind w:left="357"/>
      </w:pPr>
      <w:r>
        <w:t>B) əməliyyatın nəticəsi</w:t>
      </w:r>
    </w:p>
    <w:p>
      <w:pPr>
        <w:ind w:left="357"/>
      </w:pPr>
      <w:r>
        <w:t>C) əməliyyatın kodu</w:t>
      </w:r>
    </w:p>
    <w:p>
      <w:pPr>
        <w:ind w:left="357"/>
      </w:pPr>
      <w:r>
        <w:t>D) sinxroimpulslar</w:t>
      </w:r>
    </w:p>
    <w:p>
      <w:pPr>
        <w:ind w:left="357"/>
      </w:pPr>
      <w:r>
        <w:t>E) verilənlər</w:t>
      </w:r>
    </w:p>
    <w:p>
      <w:r>
        <w:rPr>
          <w:b/>
        </w:rPr>
        <w:t>227. Əmrlərin əsas qruplarına aid olmayan bəndi göstərin.</w:t>
      </w:r>
    </w:p>
    <w:p>
      <w:pPr>
        <w:ind w:left="357"/>
      </w:pPr>
      <w:r>
        <w:t>A) hesab əməliyyatları əmrləri</w:t>
      </w:r>
    </w:p>
    <w:p>
      <w:pPr>
        <w:ind w:left="357"/>
      </w:pPr>
      <w:r>
        <w:t>B) məntiqi əməliyyatlar əmrləri</w:t>
      </w:r>
    </w:p>
    <w:p>
      <w:pPr>
        <w:ind w:left="357"/>
      </w:pPr>
      <w:r>
        <w:t>C) kəsilmələrin icrası qaydasını idarə edən əmrlər</w:t>
      </w:r>
    </w:p>
    <w:p>
      <w:pPr>
        <w:ind w:left="357"/>
      </w:pPr>
      <w:r>
        <w:t>D) EHM-in komponentləri arasında kodların göndərilməsi əmrləri</w:t>
      </w:r>
    </w:p>
    <w:p>
      <w:pPr>
        <w:ind w:left="357"/>
      </w:pPr>
      <w:r>
        <w:t>E) əmrlərin seçilməsi və icrası qaydasını idarə edən əmrlər</w:t>
      </w:r>
    </w:p>
    <w:p>
      <w:r>
        <w:rPr>
          <w:b/>
        </w:rPr>
        <w:t>228. İnformasiyanı daxil edən qurğunun adı nədir?</w:t>
      </w:r>
    </w:p>
    <w:p>
      <w:pPr>
        <w:ind w:left="357"/>
      </w:pPr>
      <w:r>
        <w:t>A) Klaviatura</w:t>
      </w:r>
    </w:p>
    <w:p>
      <w:pPr>
        <w:ind w:left="357"/>
      </w:pPr>
      <w:r>
        <w:t>B) Səsucaldıcı</w:t>
      </w:r>
    </w:p>
    <w:p>
      <w:pPr>
        <w:ind w:left="357"/>
      </w:pPr>
      <w:r>
        <w:t>C) Monitor</w:t>
      </w:r>
    </w:p>
    <w:p>
      <w:pPr>
        <w:ind w:left="357"/>
      </w:pPr>
      <w:r>
        <w:t>D) Plotter</w:t>
      </w:r>
    </w:p>
    <w:p>
      <w:pPr>
        <w:ind w:left="357"/>
      </w:pPr>
      <w:r>
        <w:t>E) Printer</w:t>
      </w:r>
    </w:p>
    <w:p>
      <w:r>
        <w:rPr>
          <w:b/>
        </w:rPr>
        <w:t>229. HMQ-nun S şini vasitəsi ilə hansı məlumat ötürülür?</w:t>
      </w:r>
    </w:p>
    <w:p>
      <w:pPr>
        <w:ind w:left="357"/>
      </w:pPr>
      <w:r>
        <w:t>A) əməliyyatın kodu</w:t>
      </w:r>
    </w:p>
    <w:p>
      <w:pPr>
        <w:ind w:left="357"/>
      </w:pPr>
      <w:r>
        <w:t>B) verilənlər</w:t>
      </w:r>
    </w:p>
    <w:p>
      <w:pPr>
        <w:ind w:left="357"/>
      </w:pPr>
      <w:r>
        <w:t>C) sinxroimpulslar</w:t>
      </w:r>
    </w:p>
    <w:p>
      <w:pPr>
        <w:ind w:left="357"/>
      </w:pPr>
      <w:r>
        <w:t>D) idarə etmə siqnalları</w:t>
      </w:r>
    </w:p>
    <w:p>
      <w:pPr>
        <w:ind w:left="357"/>
      </w:pPr>
      <w:r>
        <w:t>E) əməliyyatın nəticəsi</w:t>
      </w:r>
    </w:p>
    <w:p>
      <w:r>
        <w:rPr>
          <w:b/>
        </w:rPr>
        <w:t>230. EHM-in şinlər sistemi adətən hansı qruplara bölünürlər?</w:t>
      </w:r>
    </w:p>
    <w:p>
      <w:pPr>
        <w:ind w:left="357"/>
      </w:pPr>
      <w:r>
        <w:t>A) ünvanlar şini, verilənlər şini, qidalandırma şini</w:t>
      </w:r>
    </w:p>
    <w:p>
      <w:pPr>
        <w:ind w:left="357"/>
      </w:pPr>
      <w:r>
        <w:t>B) sinxronlaşdırma şini, verilənlər şini, qidalandırma şini</w:t>
      </w:r>
    </w:p>
    <w:p/>
    <w:p>
      <w:pPr>
        <w:ind w:left="357"/>
      </w:pPr>
      <w:r>
        <w:t>C) ünvanlar şini, verilənlər şini, sinxronlaşdırma şini</w:t>
      </w:r>
    </w:p>
    <w:p>
      <w:pPr>
        <w:ind w:left="357"/>
      </w:pPr>
      <w:r>
        <w:t>D) ünvanlar şini, verilənlər şini, idarəetmə şini</w:t>
      </w:r>
    </w:p>
    <w:p>
      <w:pPr>
        <w:ind w:left="357"/>
      </w:pPr>
      <w:r>
        <w:t>E) sinxronlaşdırma şini, verilənlər şini, idarəetmə şini</w:t>
      </w:r>
    </w:p>
    <w:p>
      <w:r>
        <w:rPr>
          <w:b/>
        </w:rPr>
        <w:t>231. Əmrlər registri nə üçün nəzərdə tutulmuşdur?</w:t>
      </w:r>
    </w:p>
    <w:p>
      <w:pPr>
        <w:ind w:left="357"/>
      </w:pPr>
      <w:r>
        <w:t>A) EHM-in yaddaşında stekin təşkili</w:t>
      </w:r>
    </w:p>
    <w:p>
      <w:pPr>
        <w:ind w:left="357"/>
      </w:pPr>
      <w:r>
        <w:t>B) prosessorun cari vəziyyətini göstərmək</w:t>
      </w:r>
    </w:p>
    <w:p>
      <w:pPr>
        <w:ind w:left="357"/>
      </w:pPr>
      <w:r>
        <w:t>C) cari verilənlərin kodunun müvəqqəti saxlanması</w:t>
      </w:r>
    </w:p>
    <w:p>
      <w:pPr>
        <w:ind w:left="357"/>
      </w:pPr>
      <w:r>
        <w:t>D) cari əmrin kodunun müvəqqəti saxlanması</w:t>
      </w:r>
    </w:p>
    <w:p>
      <w:pPr>
        <w:ind w:left="357"/>
      </w:pPr>
      <w:r>
        <w:t>E) seçiləcək əmrin ünvanının formalaşması</w:t>
      </w:r>
    </w:p>
    <w:p>
      <w:r>
        <w:rPr>
          <w:b/>
        </w:rPr>
        <w:t>232. EHM-in virtual yaddaşı dedikdə nə başa düşülür?</w:t>
      </w:r>
    </w:p>
    <w:p>
      <w:pPr>
        <w:ind w:left="357"/>
      </w:pPr>
      <w:r>
        <w:t>A) istifadəçinin istifadə etdiyi ünvanlar fəzası</w:t>
      </w:r>
    </w:p>
    <w:p>
      <w:pPr>
        <w:ind w:left="357"/>
      </w:pPr>
      <w:r>
        <w:t>B) xarici qurğuların yaddaşının yuvaları çoxluğu</w:t>
      </w:r>
    </w:p>
    <w:p>
      <w:pPr>
        <w:ind w:left="357"/>
      </w:pPr>
      <w:r>
        <w:t>C) əməli yaddaşın ünvanlar fəzası</w:t>
      </w:r>
    </w:p>
    <w:p>
      <w:pPr>
        <w:ind w:left="357"/>
      </w:pPr>
      <w:r>
        <w:t>D) vinçesterdə olan yaddaş yuvaları çoxluğu</w:t>
      </w:r>
    </w:p>
    <w:p>
      <w:pPr>
        <w:ind w:left="357"/>
      </w:pPr>
      <w:r>
        <w:t>E) xarici qurğuların yaddaşının ünvanlar fəzası</w:t>
      </w:r>
    </w:p>
    <w:p>
      <w:r>
        <w:rPr>
          <w:b/>
        </w:rPr>
        <w:t>233. Böyük miqdarda ikilik ədədləri əməli yadda saxlamaqistifadə olunan qurğu</w:t>
      </w:r>
    </w:p>
    <w:p>
      <w:r>
        <w:t>necə adlanır?</w:t>
      </w:r>
    </w:p>
    <w:p>
      <w:pPr>
        <w:ind w:left="357"/>
      </w:pPr>
      <w:r>
        <w:t>A) yarımcəmləyici</w:t>
      </w:r>
    </w:p>
    <w:p>
      <w:pPr>
        <w:ind w:left="357"/>
      </w:pPr>
      <w:r>
        <w:t>B) ƏYQ</w:t>
      </w:r>
    </w:p>
    <w:p>
      <w:pPr>
        <w:ind w:left="357"/>
      </w:pPr>
      <w:r>
        <w:t>C) registr</w:t>
      </w:r>
    </w:p>
    <w:p>
      <w:pPr>
        <w:ind w:left="357"/>
      </w:pPr>
      <w:r>
        <w:t>D) cəmləyici</w:t>
      </w:r>
    </w:p>
    <w:p>
      <w:pPr>
        <w:ind w:left="357"/>
      </w:pPr>
      <w:r>
        <w:t>E) HMQ</w:t>
      </w:r>
    </w:p>
    <w:p>
      <w:r>
        <w:rPr>
          <w:b/>
        </w:rPr>
        <w:t>234. Əməli yaddaş qurğusunun tərkibindəki registr-yuvaların miqdarı nədən asılıdır?</w:t>
      </w:r>
    </w:p>
    <w:p>
      <w:pPr>
        <w:ind w:left="357"/>
      </w:pPr>
      <w:r>
        <w:t>A) ünvanlar şinindəki mərtəbələrin miqdarından</w:t>
      </w:r>
    </w:p>
    <w:p>
      <w:pPr>
        <w:ind w:left="357"/>
      </w:pPr>
      <w:r>
        <w:t>B) verilənlər şinindəki mərtəbələrin miqdarından</w:t>
      </w:r>
    </w:p>
    <w:p>
      <w:pPr>
        <w:ind w:left="357"/>
      </w:pPr>
      <w:r>
        <w:t>C) registrdəki triggerlərin tipindən</w:t>
      </w:r>
    </w:p>
    <w:p>
      <w:pPr>
        <w:ind w:left="357"/>
      </w:pPr>
      <w:r>
        <w:t>D) registrdəki triggerlərin sürətindən</w:t>
      </w:r>
    </w:p>
    <w:p>
      <w:pPr>
        <w:ind w:left="357"/>
      </w:pPr>
      <w:r>
        <w:t>E) idarəetmə sxemindən</w:t>
      </w:r>
    </w:p>
    <w:p>
      <w:r>
        <w:rPr>
          <w:b/>
        </w:rPr>
        <w:t>235. Proqramın kəsilməsi rejimində, verilənlərin proram mübadiləsi necə keçirilir?</w:t>
      </w:r>
    </w:p>
    <w:p>
      <w:pPr>
        <w:ind w:left="357"/>
      </w:pPr>
      <w:r>
        <w:t>A) EHM-in mərkəzi prosessorunda icra olunan proqramın təşəbbüsü və idarəsi ilə</w:t>
      </w:r>
    </w:p>
    <w:p>
      <w:pPr>
        <w:ind w:left="357"/>
      </w:pPr>
      <w:r>
        <w:t>B) xarici qurğunun təşəbbüsü, ilə ancaq EHM-in mərkəzi prosessorunda icra olunan</w:t>
      </w:r>
    </w:p>
    <w:p>
      <w:r>
        <w:t>proqramın idarəsi ilə</w:t>
      </w:r>
    </w:p>
    <w:p>
      <w:pPr>
        <w:ind w:left="357"/>
      </w:pPr>
      <w:r>
        <w:t>C) EHM-in mərkəzi prosessorunda icra olunan proqramın təşəbbüsü, ancaq xarici</w:t>
      </w:r>
    </w:p>
    <w:p>
      <w:r>
        <w:t>qurğunun idarəsi ilə</w:t>
      </w:r>
    </w:p>
    <w:p>
      <w:pPr>
        <w:ind w:left="357"/>
      </w:pPr>
      <w:r>
        <w:t>D) xarici qurğunun təşəbbüsü və idarəsi ilə</w:t>
      </w:r>
    </w:p>
    <w:p>
      <w:pPr>
        <w:ind w:left="357"/>
      </w:pPr>
      <w:r>
        <w:t>E) yaddaşa birbaşa müraciət rejimində</w:t>
      </w:r>
    </w:p>
    <w:p>
      <w:r>
        <w:rPr>
          <w:b/>
        </w:rPr>
        <w:t>236. Əməli yaddaş qurğusunun registrlərindən olan bəndi göstərin.</w:t>
      </w:r>
    </w:p>
    <w:p>
      <w:pPr>
        <w:ind w:left="357"/>
      </w:pPr>
      <w:r>
        <w:t>A) əmrlər registry (ƏR)</w:t>
      </w:r>
    </w:p>
    <w:p>
      <w:pPr>
        <w:ind w:left="357"/>
      </w:pPr>
      <w:r>
        <w:t>B) verilənlər registri (VR)</w:t>
      </w:r>
    </w:p>
    <w:p>
      <w:pPr>
        <w:ind w:left="357"/>
      </w:pPr>
      <w:r>
        <w:t>C) stekin göstəricisi registri (SGR)</w:t>
      </w:r>
    </w:p>
    <w:p>
      <w:pPr>
        <w:ind w:left="357"/>
      </w:pPr>
      <w:r>
        <w:t>D) əmrlər sayğacının registry (ƏSR)</w:t>
      </w:r>
    </w:p>
    <w:p>
      <w:pPr>
        <w:ind w:left="357"/>
      </w:pPr>
      <w:r>
        <w:t>E) prosessorun vəziyyəti registri (PVR)</w:t>
      </w:r>
    </w:p>
    <w:p>
      <w:r>
        <w:rPr>
          <w:b/>
        </w:rPr>
        <w:t>237. Əmrin kodu ümumi halda hansı hissələrdən ibarət olur?</w:t>
      </w:r>
    </w:p>
    <w:p>
      <w:pPr>
        <w:ind w:left="357"/>
      </w:pPr>
      <w:r>
        <w:t>A) hesab hissəsi, ünvan hissəsi</w:t>
      </w:r>
    </w:p>
    <w:p/>
    <w:p>
      <w:pPr>
        <w:ind w:left="357"/>
      </w:pPr>
      <w:r>
        <w:t>B) hesab hissəsi, məntiq hissəsi</w:t>
      </w:r>
    </w:p>
    <w:p>
      <w:pPr>
        <w:ind w:left="357"/>
      </w:pPr>
      <w:r>
        <w:t>C) əməliyyat hissəsi, məntiq hissəsi</w:t>
      </w:r>
    </w:p>
    <w:p>
      <w:pPr>
        <w:ind w:left="357"/>
      </w:pPr>
      <w:r>
        <w:t>D) əməliyyat hissəsi, ünvan hissəsi</w:t>
      </w:r>
    </w:p>
    <w:p>
      <w:pPr>
        <w:ind w:left="357"/>
      </w:pPr>
      <w:r>
        <w:t>E) əməliyyat hissəsi, ünvan hissəsi və məntiq hissəsi</w:t>
      </w:r>
    </w:p>
    <w:p>
      <w:r>
        <w:rPr>
          <w:b/>
        </w:rPr>
        <w:t>238. Şəkildəki hansı rəqəmsal qurğunun struktur sxemidir?</w:t>
      </w:r>
    </w:p>
    <w:p>
      <w:pPr>
        <w:ind w:left="357"/>
      </w:pPr>
      <w:r>
        <w:t>A) texnoloıi prosesləri idarəetmə qurğusunun strukturu</w:t>
      </w:r>
    </w:p>
    <w:p>
      <w:pPr>
        <w:ind w:left="357"/>
      </w:pPr>
      <w:r>
        <w:t>B) VBİS strukturu</w:t>
      </w:r>
    </w:p>
    <w:p>
      <w:pPr>
        <w:ind w:left="357"/>
      </w:pPr>
      <w:r>
        <w:t>C) müqayisəetmə qurğusunun strukturu</w:t>
      </w:r>
    </w:p>
    <w:p>
      <w:pPr>
        <w:ind w:left="357"/>
      </w:pPr>
      <w:r>
        <w:t>D) HMQ strukturu</w:t>
      </w:r>
    </w:p>
    <w:p>
      <w:pPr>
        <w:ind w:left="357"/>
      </w:pPr>
      <w:r>
        <w:t>E) fon-Neyman arxitekturlu EHM baza strukturu</w:t>
      </w:r>
    </w:p>
    <w:p>
      <w:r>
        <w:rPr>
          <w:b/>
        </w:rPr>
        <w:t>239. Göstəricinin verilənlərinin əlavə segment registrinə(fs) yüklənməsi əmri</w:t>
      </w:r>
    </w:p>
    <w:p>
      <w:r>
        <w:t>hansıdır?</w:t>
      </w:r>
    </w:p>
    <w:p>
      <w:pPr>
        <w:ind w:left="357"/>
      </w:pPr>
      <w:r>
        <w:t>A) lfs qəbuledici, verici</w:t>
      </w:r>
    </w:p>
    <w:p>
      <w:pPr>
        <w:ind w:left="357"/>
      </w:pPr>
      <w:r>
        <w:t>B) ifs qəbuledici, verici</w:t>
      </w:r>
    </w:p>
    <w:p>
      <w:pPr>
        <w:ind w:left="357"/>
      </w:pPr>
      <w:r>
        <w:t>C) les qəbuledici, verici</w:t>
      </w:r>
    </w:p>
    <w:p>
      <w:pPr>
        <w:ind w:left="357"/>
      </w:pPr>
      <w:r>
        <w:t>D) lss qəbuledici, verici</w:t>
      </w:r>
    </w:p>
    <w:p>
      <w:pPr>
        <w:ind w:left="357"/>
      </w:pPr>
      <w:r>
        <w:t>E) kfs qəbuledici, verici</w:t>
      </w:r>
    </w:p>
    <w:p>
      <w:r>
        <w:rPr>
          <w:b/>
        </w:rPr>
        <w:t>240. Daxil-xaric portları nələrdən ibarətdir?</w:t>
      </w:r>
    </w:p>
    <w:p>
      <w:pPr>
        <w:ind w:left="357"/>
      </w:pPr>
      <w:r>
        <w:t>A) standartlar toplusu</w:t>
      </w:r>
    </w:p>
    <w:p>
      <w:pPr>
        <w:ind w:left="357"/>
      </w:pPr>
      <w:r>
        <w:t>B) EHM-lər arasında verilənlərin ötürülməsi protokolları toplusu</w:t>
      </w:r>
    </w:p>
    <w:p>
      <w:pPr>
        <w:ind w:left="357"/>
      </w:pPr>
      <w:r>
        <w:t>C) proqram üsulu ilə tərkibini dəyişmək imkanı olan registrlər toplusu</w:t>
      </w:r>
    </w:p>
    <w:p>
      <w:pPr>
        <w:ind w:left="357"/>
      </w:pPr>
      <w:r>
        <w:t>D) sinxronlaşdırma xəttləri və kəsilmə siqnalları xəttləri toplusu</w:t>
      </w:r>
    </w:p>
    <w:p>
      <w:pPr>
        <w:ind w:left="357"/>
      </w:pPr>
      <w:r>
        <w:t>E) xəttlər, siqnallar, elektron siqnallar və alqoritmlər toplusu</w:t>
      </w:r>
    </w:p>
    <w:p>
      <w:r>
        <w:rPr>
          <w:b/>
        </w:rPr>
        <w:t>241. Xarici qurğuların kəsilmə vektorları yaddaşın hansı hissəsində yerləşirlər?</w:t>
      </w:r>
    </w:p>
    <w:p>
      <w:pPr>
        <w:ind w:left="357"/>
      </w:pPr>
      <w:r>
        <w:t>A) istənilən yerində</w:t>
      </w:r>
    </w:p>
    <w:p>
      <w:pPr>
        <w:ind w:left="357"/>
      </w:pPr>
      <w:r>
        <w:t>B) ƏS-dən sonra</w:t>
      </w:r>
    </w:p>
    <w:p>
      <w:pPr>
        <w:ind w:left="357"/>
      </w:pPr>
      <w:r>
        <w:t>C) orta hissələrdə</w:t>
      </w:r>
    </w:p>
    <w:p>
      <w:pPr>
        <w:ind w:left="357"/>
      </w:pPr>
      <w:r>
        <w:t>D) son hissələrdə</w:t>
      </w:r>
    </w:p>
    <w:p>
      <w:pPr>
        <w:ind w:left="357"/>
      </w:pPr>
      <w:r>
        <w:t>E) başlanğıc hissələrdə</w:t>
      </w:r>
    </w:p>
    <w:p>
      <w:r>
        <w:rPr>
          <w:b/>
        </w:rPr>
        <w:t>242. DEC qəbuledici əmri ilə hansı əməliyyat yerinə yetirilir?</w:t>
      </w:r>
    </w:p>
    <w:p>
      <w:pPr>
        <w:ind w:left="357"/>
      </w:pPr>
      <w:r>
        <w:t>A) qəbuledicinin tərkibi 1 qədər çoxaldılır</w:t>
      </w:r>
    </w:p>
    <w:p>
      <w:pPr>
        <w:ind w:left="357"/>
      </w:pPr>
      <w:r>
        <w:t>B) qəbuledicinin tərkibi 1 qədər azaldılır</w:t>
      </w:r>
    </w:p>
    <w:p>
      <w:pPr>
        <w:ind w:left="357"/>
      </w:pPr>
      <w:r>
        <w:t>C) qəbuledici = 0</w:t>
      </w:r>
    </w:p>
    <w:p>
      <w:pPr>
        <w:ind w:left="357"/>
      </w:pPr>
      <w:r>
        <w:t>D) qəbuledici = qəbuledici - verici- borc</w:t>
      </w:r>
    </w:p>
    <w:p>
      <w:pPr>
        <w:ind w:left="357"/>
      </w:pPr>
      <w:r>
        <w:t>E) qəbuledici = qəbuledici - verici</w:t>
      </w:r>
    </w:p>
    <w:p>
      <w:r>
        <w:rPr>
          <w:b/>
        </w:rPr>
        <w:t>243. Proqram-aparat interfeysi nədir?</w:t>
      </w:r>
    </w:p>
    <w:p>
      <w:pPr>
        <w:ind w:left="357"/>
      </w:pPr>
      <w:r>
        <w:t>A) proqram təminatının qarşılıqlı mübadilə vasitələri</w:t>
      </w:r>
    </w:p>
    <w:p/>
    <w:p>
      <w:pPr>
        <w:ind w:left="357"/>
      </w:pPr>
      <w:r>
        <w:t>B) aparat modulları arasında qarşılıqlı mübadilə vasitələri</w:t>
      </w:r>
    </w:p>
    <w:p>
      <w:pPr>
        <w:ind w:left="357"/>
      </w:pPr>
      <w:r>
        <w:t>C) aparat qurğuları arasında qarşılıqlı mübadilə vasitələri</w:t>
      </w:r>
    </w:p>
    <w:p>
      <w:pPr>
        <w:ind w:left="357"/>
      </w:pPr>
      <w:r>
        <w:t>D) ƏS-ində qarşılıqlı mübadilə vasitələri</w:t>
      </w:r>
    </w:p>
    <w:p>
      <w:pPr>
        <w:ind w:left="357"/>
      </w:pPr>
      <w:r>
        <w:t>E) proqram-aparat modulları arasında qarşılıqlı mübadilə vasitələri</w:t>
      </w:r>
    </w:p>
    <w:p>
      <w:r>
        <w:rPr>
          <w:b/>
        </w:rPr>
        <w:t>244. Assembler dilində əmrlər və ya təlimatlar nədir?</w:t>
      </w:r>
    </w:p>
    <w:p>
      <w:pPr>
        <w:ind w:left="357"/>
      </w:pPr>
      <w:r>
        <w:t>A) Proqramın mətninin müəyyən bir şəkildə formalaşmış cümləsidir</w:t>
      </w:r>
    </w:p>
    <w:p>
      <w:pPr>
        <w:ind w:left="357"/>
      </w:pPr>
      <w:r>
        <w:t>B) Çeviriciyə (translyatora) iş rejimlərini göstərir</w:t>
      </w:r>
    </w:p>
    <w:p>
      <w:pPr>
        <w:ind w:left="357"/>
      </w:pPr>
      <w:r>
        <w:t>C) Maşın dilində analoqu yoxdur</w:t>
      </w:r>
    </w:p>
    <w:p>
      <w:pPr>
        <w:ind w:left="357"/>
      </w:pPr>
      <w:r>
        <w:t>D) Maşın təlimatlarının simvolik analoqları</w:t>
      </w:r>
    </w:p>
    <w:p>
      <w:pPr>
        <w:ind w:left="357"/>
      </w:pPr>
      <w:r>
        <w:t>E) tərcüməçi tərəfindən nəzərə alınmır</w:t>
      </w:r>
    </w:p>
    <w:p>
      <w:r>
        <w:rPr>
          <w:b/>
        </w:rPr>
        <w:t>245. Prosessorun gördüyü işlərə aid olmayan bəndi göstərin.</w:t>
      </w:r>
    </w:p>
    <w:p>
      <w:pPr>
        <w:ind w:left="357"/>
      </w:pPr>
      <w:r>
        <w:t>A) proqramın əmrlərini yerinə yetirir</w:t>
      </w:r>
    </w:p>
    <w:p>
      <w:pPr>
        <w:ind w:left="357"/>
      </w:pPr>
      <w:r>
        <w:t>B) qida gərginliyi kəsilərkən məlumatı yadda saxlayır</w:t>
      </w:r>
    </w:p>
    <w:p>
      <w:pPr>
        <w:ind w:left="357"/>
      </w:pPr>
      <w:r>
        <w:t>C) əməli yaddaşa müraciəti təşkil edir</w:t>
      </w:r>
    </w:p>
    <w:p>
      <w:pPr>
        <w:ind w:left="357"/>
      </w:pPr>
      <w:r>
        <w:t>D) periferik qurğuların işinə təkan verir</w:t>
      </w:r>
    </w:p>
    <w:p>
      <w:pPr>
        <w:ind w:left="357"/>
      </w:pPr>
      <w:r>
        <w:t>E) sorğuları qəbul və emal edir</w:t>
      </w:r>
    </w:p>
    <w:p>
      <w:r>
        <w:rPr>
          <w:b/>
        </w:rPr>
        <w:t>246. PUSHA və PUSHW əmri ilə nə edilir?</w:t>
      </w:r>
    </w:p>
    <w:p>
      <w:pPr>
        <w:ind w:left="357"/>
      </w:pPr>
      <w:r>
        <w:t>A) stekə qrup halında yazma</w:t>
      </w:r>
    </w:p>
    <w:p>
      <w:pPr>
        <w:ind w:left="357"/>
      </w:pPr>
      <w:r>
        <w:t>B) stekin zirvəsinin tərkibi qəbuledici operandın yerinə yazılır</w:t>
      </w:r>
    </w:p>
    <w:p>
      <w:pPr>
        <w:ind w:left="357"/>
      </w:pPr>
      <w:r>
        <w:t>C) mənbənin tərkibi stekin zirvəsinə yazılır</w:t>
      </w:r>
    </w:p>
    <w:p>
      <w:pPr>
        <w:ind w:left="357"/>
      </w:pPr>
      <w:r>
        <w:t>D) Göstəricilər registrləri stekə yazılır</w:t>
      </w:r>
    </w:p>
    <w:p>
      <w:pPr>
        <w:ind w:left="357"/>
      </w:pPr>
      <w:r>
        <w:t>E) stekdən qrup halında oxumaq</w:t>
      </w:r>
    </w:p>
    <w:p>
      <w:r>
        <w:rPr>
          <w:b/>
        </w:rPr>
        <w:t>247. ”Mouse” manipulyatoru nə üçün nəzərdə tutulmuşdur?</w:t>
      </w:r>
    </w:p>
    <w:p>
      <w:pPr>
        <w:ind w:left="357"/>
      </w:pPr>
      <w:r>
        <w:t>A) kursorun yanıb-sönmə tezliyini seçmək</w:t>
      </w:r>
    </w:p>
    <w:p>
      <w:pPr>
        <w:ind w:left="357"/>
      </w:pPr>
      <w:r>
        <w:t>B) kursorun formasını seçmək</w:t>
      </w:r>
    </w:p>
    <w:p>
      <w:pPr>
        <w:ind w:left="357"/>
      </w:pPr>
      <w:r>
        <w:t>C) ekranda simvolları hərəkət etdirmək</w:t>
      </w:r>
    </w:p>
    <w:p>
      <w:pPr>
        <w:ind w:left="357"/>
      </w:pPr>
      <w:r>
        <w:t>D) verilənlərin daxil-xaric edilməsi</w:t>
      </w:r>
    </w:p>
    <w:p>
      <w:pPr>
        <w:ind w:left="357"/>
      </w:pPr>
      <w:r>
        <w:t>E) kursoru seçmək və idarə etmək</w:t>
      </w:r>
    </w:p>
    <w:p>
      <w:r>
        <w:rPr>
          <w:b/>
        </w:rPr>
        <w:t>248. Əlaqə tipi AT xxx olduqda seqment necə seçilir?</w:t>
      </w:r>
    </w:p>
    <w:p>
      <w:pPr>
        <w:ind w:left="357"/>
      </w:pPr>
      <w:r>
        <w:t>A) seqment müxtəlif modullardakı eyni adlı bütün seqmentlər ilə birləşdirilir.</w:t>
      </w:r>
    </w:p>
    <w:p>
      <w:pPr>
        <w:ind w:left="357"/>
      </w:pPr>
      <w:r>
        <w:t>B) seqment müxtəlif modullardakı eyni adlı seqmentlər ilə birləşdirilmir</w:t>
      </w:r>
    </w:p>
    <w:p>
      <w:pPr>
        <w:ind w:left="357"/>
      </w:pPr>
      <w:r>
        <w:t>C) müxtəlif modullardakı eyni adlı bütün seqmentlər bir ünvanda birləşdirilir.</w:t>
      </w:r>
    </w:p>
    <w:p>
      <w:pPr>
        <w:ind w:left="357"/>
      </w:pPr>
      <w:r>
        <w:t>D) seqment paraqrafın mütləq ünvanına qoyulur</w:t>
      </w:r>
    </w:p>
    <w:p>
      <w:pPr>
        <w:ind w:left="357"/>
      </w:pPr>
      <w:r>
        <w:t>E) Stek seqmentini müəyyən edir</w:t>
      </w:r>
    </w:p>
    <w:p>
      <w:r>
        <w:rPr>
          <w:b/>
        </w:rPr>
        <w:t>249. İdarəetmə qurğusu nə üçün nəzərdə tutulmuşdur?</w:t>
      </w:r>
    </w:p>
    <w:p>
      <w:pPr>
        <w:ind w:left="357"/>
      </w:pPr>
      <w:r>
        <w:t>A) proqramın əmrlərini yerinə yetirir</w:t>
      </w:r>
    </w:p>
    <w:p>
      <w:pPr>
        <w:ind w:left="357"/>
      </w:pPr>
      <w:r>
        <w:t>B) əməli yaddaşa müraciəti təşkil edir</w:t>
      </w:r>
    </w:p>
    <w:p>
      <w:pPr>
        <w:ind w:left="357"/>
      </w:pPr>
      <w:r>
        <w:t>C) periferik qurğuların işinə təkan verir</w:t>
      </w:r>
    </w:p>
    <w:p>
      <w:pPr>
        <w:ind w:left="357"/>
      </w:pPr>
      <w:r>
        <w:t>D) idarəedici siqnallar ardıcıllığını yaradır</w:t>
      </w:r>
    </w:p>
    <w:p>
      <w:pPr>
        <w:ind w:left="357"/>
      </w:pPr>
      <w:r>
        <w:t>E) sorğuları qəbul və emal edir</w:t>
      </w:r>
    </w:p>
    <w:p>
      <w:r>
        <w:rPr>
          <w:b/>
        </w:rPr>
        <w:t>250. Prosessorun registrlərindən olmayan bənd hansıdır?</w:t>
      </w:r>
    </w:p>
    <w:p>
      <w:pPr>
        <w:ind w:left="357"/>
      </w:pPr>
      <w:r>
        <w:t>A) əmrlər sayğacının registry (ƏSR)</w:t>
      </w:r>
    </w:p>
    <w:p>
      <w:pPr>
        <w:ind w:left="357"/>
      </w:pPr>
      <w:r>
        <w:t>B) vəziyyəti registri (PVR)</w:t>
      </w:r>
    </w:p>
    <w:p/>
    <w:p>
      <w:pPr>
        <w:ind w:left="357"/>
      </w:pPr>
      <w:r>
        <w:t>C) ünvanlar registri (ÜR)</w:t>
      </w:r>
    </w:p>
    <w:p>
      <w:pPr>
        <w:ind w:left="357"/>
      </w:pPr>
      <w:r>
        <w:t>D) əmrlər registry (ƏR)</w:t>
      </w:r>
    </w:p>
    <w:p>
      <w:pPr>
        <w:ind w:left="357"/>
      </w:pPr>
      <w:r>
        <w:t>E) stekin göstəricisi registri (SGR)</w:t>
      </w:r>
    </w:p>
    <w:p>
      <w:r>
        <w:rPr>
          <w:b/>
        </w:rPr>
        <w:t>251. Hansı sadələşdirilmiş direktiv kod seqmentinin başlanğıcını müyyən edir?</w:t>
      </w:r>
    </w:p>
    <w:p>
      <w:pPr>
        <w:ind w:left="357"/>
      </w:pPr>
      <w:r>
        <w:t>A) CONST</w:t>
      </w:r>
    </w:p>
    <w:p>
      <w:pPr>
        <w:ind w:left="357"/>
      </w:pPr>
      <w:r>
        <w:t>B) DATA?</w:t>
      </w:r>
    </w:p>
    <w:p>
      <w:pPr>
        <w:ind w:left="357"/>
      </w:pPr>
      <w:r>
        <w:t>C) STACK</w:t>
      </w:r>
    </w:p>
    <w:p>
      <w:pPr>
        <w:ind w:left="357"/>
      </w:pPr>
      <w:r>
        <w:t>D) CODE</w:t>
      </w:r>
    </w:p>
    <w:p>
      <w:pPr>
        <w:ind w:left="357"/>
      </w:pPr>
      <w:r>
        <w:t>E) DATA</w:t>
      </w:r>
    </w:p>
    <w:p>
      <w:r>
        <w:rPr>
          <w:b/>
        </w:rPr>
        <w:t>252. Toplama əməlləri zamanı ZF=1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onluq ədədlərin toplanması zamanı düzəliş tələb olunarsa</w:t>
      </w:r>
    </w:p>
    <w:p>
      <w:pPr>
        <w:ind w:left="357"/>
      </w:pPr>
      <w:r>
        <w:t>C) nəticə qəbulediciyə yerləşmirsə (keçid alınarsa)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 0 olursa</w:t>
      </w:r>
    </w:p>
    <w:p>
      <w:r>
        <w:rPr>
          <w:b/>
        </w:rPr>
        <w:t>253. Seqment registrləri və səhifələr ünvanı registrləri nə üçün nəzərdə</w:t>
      </w:r>
    </w:p>
    <w:p>
      <w:r>
        <w:t>tutulmuşdur?</w:t>
      </w:r>
    </w:p>
    <w:p>
      <w:pPr>
        <w:ind w:left="357"/>
      </w:pPr>
      <w:r>
        <w:t>A) ünvanlanma fəzasının genişləndirilməsi</w:t>
      </w:r>
    </w:p>
    <w:p>
      <w:pPr>
        <w:ind w:left="357"/>
      </w:pPr>
      <w:r>
        <w:t>B) seçiləcək əmrin ünvanının formalaşması</w:t>
      </w:r>
    </w:p>
    <w:p>
      <w:pPr>
        <w:ind w:left="357"/>
      </w:pPr>
      <w:r>
        <w:t>C) prosessorun cari vəziyyətini göstərmək</w:t>
      </w:r>
    </w:p>
    <w:p>
      <w:pPr>
        <w:ind w:left="357"/>
      </w:pPr>
      <w:r>
        <w:t>D) cari əmrin kodunun müvəqqəti saxlanması</w:t>
      </w:r>
    </w:p>
    <w:p>
      <w:pPr>
        <w:ind w:left="357"/>
      </w:pPr>
      <w:r>
        <w:t>E) EHM-in yaddaşında stekin təşkili</w:t>
      </w:r>
    </w:p>
    <w:p>
      <w:r>
        <w:rPr>
          <w:b/>
        </w:rPr>
        <w:t>254. Dəqiqləşdirilmə tipi WORD olduqda seqment necə seçilir?</w:t>
      </w:r>
    </w:p>
    <w:p>
      <w:pPr>
        <w:ind w:left="357"/>
      </w:pPr>
      <w:r>
        <w:t>A) Seqment yaddaşın yalnız cüt ünvanlarından başlaya bilər</w:t>
      </w:r>
    </w:p>
    <w:p>
      <w:pPr>
        <w:ind w:left="357"/>
      </w:pPr>
      <w:r>
        <w:t>B) Seqment yaddaşın yalnız 16-ya bölünən ünvanlarından başlaya bilər</w:t>
      </w:r>
    </w:p>
    <w:p>
      <w:pPr>
        <w:ind w:left="357"/>
      </w:pPr>
      <w:r>
        <w:t>C) Seqment yaddaşın yalnız 256-ya bölünən ünvanlarından başlaya bilər</w:t>
      </w:r>
    </w:p>
    <w:p>
      <w:pPr>
        <w:ind w:left="357"/>
      </w:pPr>
      <w:r>
        <w:t>D) Seqment yaddaşın yalnız 4-ə bölünən ünvanlarından başlaya bilər</w:t>
      </w:r>
    </w:p>
    <w:p>
      <w:pPr>
        <w:ind w:left="357"/>
      </w:pPr>
      <w:r>
        <w:t>E) Seqment yaddaşın istənilən ünvanından başlaya bilər.</w:t>
      </w:r>
    </w:p>
    <w:p>
      <w:r>
        <w:rPr>
          <w:b/>
        </w:rPr>
        <w:t>255. Vəziyyətlər registri nə üçün nəzərdə tutulmuşdur?</w:t>
      </w:r>
    </w:p>
    <w:p>
      <w:pPr>
        <w:ind w:left="357"/>
      </w:pPr>
      <w:r>
        <w:t>A) seçiləcək əmrin ünvanının formalaşması</w:t>
      </w:r>
    </w:p>
    <w:p>
      <w:pPr>
        <w:ind w:left="357"/>
      </w:pPr>
      <w:r>
        <w:t>B) EHM-in yaddaşında stekin təşkili</w:t>
      </w:r>
    </w:p>
    <w:p>
      <w:pPr>
        <w:ind w:left="357"/>
      </w:pPr>
      <w:r>
        <w:t>C) prosessorun cari vəziyyətini göstərmək</w:t>
      </w:r>
    </w:p>
    <w:p>
      <w:pPr>
        <w:ind w:left="357"/>
      </w:pPr>
      <w:r>
        <w:t>D) ünvanlanma fəzasının genişləndirilməsi</w:t>
      </w:r>
    </w:p>
    <w:p>
      <w:pPr>
        <w:ind w:left="357"/>
      </w:pPr>
      <w:r>
        <w:t>E) cari əmrin kodunun müvəqqəti saxlanması</w:t>
      </w:r>
    </w:p>
    <w:p>
      <w:r>
        <w:rPr>
          <w:b/>
        </w:rPr>
        <w:t>256. Assembler dilində ünvanlamanın neçə əsas rejimi vardır?</w:t>
      </w:r>
    </w:p>
    <w:p>
      <w:pPr>
        <w:ind w:left="357"/>
      </w:pPr>
      <w:r>
        <w:t>A) 6</w:t>
      </w:r>
    </w:p>
    <w:p>
      <w:pPr>
        <w:ind w:left="357"/>
      </w:pPr>
      <w:r>
        <w:t>B) 4</w:t>
      </w:r>
    </w:p>
    <w:p>
      <w:pPr>
        <w:ind w:left="357"/>
      </w:pPr>
      <w:r>
        <w:t>C) 5</w:t>
      </w:r>
    </w:p>
    <w:p>
      <w:pPr>
        <w:ind w:left="357"/>
      </w:pPr>
      <w:r>
        <w:t>D) 8</w:t>
      </w:r>
    </w:p>
    <w:p>
      <w:pPr>
        <w:ind w:left="357"/>
      </w:pPr>
      <w:r>
        <w:t>E) 7</w:t>
      </w:r>
    </w:p>
    <w:p>
      <w:r>
        <w:rPr>
          <w:b/>
        </w:rPr>
        <w:t>257. Prosessorun proqramın icrasına başlaması üçün nə etmək lazımdır?</w:t>
      </w:r>
    </w:p>
    <w:p>
      <w:pPr>
        <w:ind w:left="357"/>
      </w:pPr>
      <w:r>
        <w:t>A) proqrqmın sonuncu əmri olan yaddaşın ünvanını, əmrlər sayğacı registrinə yukləmək</w:t>
      </w:r>
    </w:p>
    <w:p>
      <w:r>
        <w:t>lazımdır</w:t>
      </w:r>
    </w:p>
    <w:p/>
    <w:p>
      <w:pPr>
        <w:ind w:left="357"/>
      </w:pPr>
      <w:r>
        <w:t>B) proqrqmın birinci əmri olan yaddaşın ünvanını, əmrlər sayğacı registrinə yukləmək</w:t>
      </w:r>
    </w:p>
    <w:p>
      <w:r>
        <w:t>lazımdır</w:t>
      </w:r>
    </w:p>
    <w:p>
      <w:pPr>
        <w:ind w:left="357"/>
      </w:pPr>
      <w:r>
        <w:t>C) proqrqmın birinci əmri olan yaddaşın ünvanını, prosessorun vəziyyəti registrinə</w:t>
      </w:r>
    </w:p>
    <w:p>
      <w:r>
        <w:t>yukləmək lazımdır</w:t>
      </w:r>
    </w:p>
    <w:p>
      <w:pPr>
        <w:ind w:left="357"/>
      </w:pPr>
      <w:r>
        <w:t>D) proqrqmın birinci əmri olan yaddaşın ünvanını, yaddaşın verilənlər registrinə yukləmək</w:t>
      </w:r>
    </w:p>
    <w:p>
      <w:r>
        <w:t>lazımdır</w:t>
      </w:r>
    </w:p>
    <w:p>
      <w:pPr>
        <w:ind w:left="357"/>
      </w:pPr>
      <w:r>
        <w:t>E) proqrqmın birinci əmri olan yaddaşın ünvanını, yaddaşın ünvanlar registrinə yukləmək</w:t>
      </w:r>
    </w:p>
    <w:p>
      <w:r>
        <w:t>lazımdır</w:t>
      </w:r>
    </w:p>
    <w:p>
      <w:r>
        <w:rPr>
          <w:b/>
        </w:rPr>
        <w:t>258. İki ədədin toplanmasının icrası zamanı, prosessorun əməliyyatlar ardıcıllığına</w:t>
      </w:r>
    </w:p>
    <w:p>
      <w:r>
        <w:t>aidolmayan bəndi göstərin.</w:t>
      </w:r>
    </w:p>
    <w:p>
      <w:pPr>
        <w:ind w:left="357"/>
      </w:pPr>
      <w:r>
        <w:t>A) birinci operand oxunur və verilənlər şini vasitəsi ilə HMQ-nun birinci girişinəverilir</w:t>
      </w:r>
    </w:p>
    <w:p>
      <w:pPr>
        <w:ind w:left="357"/>
      </w:pPr>
      <w:r>
        <w:t>B) analoji olaraq ikinci operand oxunur və verilənlər şini vasitəsi ilə HMQ-nun ikinci girişinə</w:t>
      </w:r>
    </w:p>
    <w:p>
      <w:r>
        <w:t>verilir</w:t>
      </w:r>
    </w:p>
    <w:p>
      <w:pPr>
        <w:ind w:left="357"/>
      </w:pPr>
      <w:r>
        <w:t>C) seçilmiş operandların toplanması icra olunur</w:t>
      </w:r>
    </w:p>
    <w:p>
      <w:pPr>
        <w:ind w:left="357"/>
      </w:pPr>
      <w:r>
        <w:t>D) kompyüterin qurğuları və ətraf mühitdən daxil olan sorğuları növbəyə qoyur</w:t>
      </w:r>
    </w:p>
    <w:p>
      <w:pPr>
        <w:ind w:left="357"/>
      </w:pPr>
      <w:r>
        <w:t>E) idarəetmə qurğusu birinci operandın ünvanını təyin edib onu yaddaşın</w:t>
      </w:r>
    </w:p>
    <w:p>
      <w:r>
        <w:t>ünvanlarregistrinə yükləyir</w:t>
      </w:r>
    </w:p>
    <w:p>
      <w:r>
        <w:rPr>
          <w:b/>
        </w:rPr>
        <w:t>259. Əmrlərin əsas qruplarına aid olmayan bəndi göstərin.</w:t>
      </w:r>
    </w:p>
    <w:p>
      <w:pPr>
        <w:ind w:left="357"/>
      </w:pPr>
      <w:r>
        <w:t>A) hesab əməliyyatları əmrləri</w:t>
      </w:r>
    </w:p>
    <w:p>
      <w:pPr>
        <w:ind w:left="357"/>
      </w:pPr>
      <w:r>
        <w:t>B) məntiqi əməliyyatlar əmrləri</w:t>
      </w:r>
    </w:p>
    <w:p>
      <w:pPr>
        <w:ind w:left="357"/>
      </w:pPr>
      <w:r>
        <w:t>C) kəsilmələrin seçilməsi qaydasını idarə edən əmrlər</w:t>
      </w:r>
    </w:p>
    <w:p>
      <w:pPr>
        <w:ind w:left="357"/>
      </w:pPr>
      <w:r>
        <w:t>D) EHM-in komponentləri arasında kodların göndərilməsi əmrləri</w:t>
      </w:r>
    </w:p>
    <w:p>
      <w:pPr>
        <w:ind w:left="357"/>
      </w:pPr>
      <w:r>
        <w:t>E) əmrlərin seçilməsi və icrası qaydasını idarə edən əmrlər</w:t>
      </w:r>
    </w:p>
    <w:p>
      <w:r>
        <w:rPr>
          <w:b/>
        </w:rPr>
        <w:t>260. Operandların sayına görə əmrlərin əsas tiplərinə aid olmayan bəndi göstərin .</w:t>
      </w:r>
    </w:p>
    <w:p>
      <w:pPr>
        <w:ind w:left="357"/>
      </w:pPr>
      <w:r>
        <w:t>A) dördünvanlı əmrlər</w:t>
      </w:r>
    </w:p>
    <w:p>
      <w:pPr>
        <w:ind w:left="357"/>
      </w:pPr>
      <w:r>
        <w:t>B) birünvanlı əmrlər</w:t>
      </w:r>
    </w:p>
    <w:p>
      <w:pPr>
        <w:ind w:left="357"/>
      </w:pPr>
      <w:r>
        <w:t>C) ikiünvanlı əmrlər</w:t>
      </w:r>
    </w:p>
    <w:p>
      <w:pPr>
        <w:ind w:left="357"/>
      </w:pPr>
      <w:r>
        <w:t>D) üçünvanlı əmrlər</w:t>
      </w:r>
    </w:p>
    <w:p>
      <w:pPr>
        <w:ind w:left="357"/>
      </w:pPr>
      <w:r>
        <w:t>E) bilavasitə əmrlər</w:t>
      </w:r>
    </w:p>
    <w:p>
      <w:r>
        <w:rPr>
          <w:b/>
        </w:rPr>
        <w:t>261. Birünvanlı əmrlərə aid olmayan bəndi göstərin.</w:t>
      </w:r>
    </w:p>
    <w:p>
      <w:pPr>
        <w:ind w:left="357"/>
      </w:pPr>
      <w:r>
        <w:t>A) yaddaşın hər hansı yuvasının qiymətini bir vahid artırmaq</w:t>
      </w:r>
    </w:p>
    <w:p>
      <w:pPr>
        <w:ind w:left="357"/>
      </w:pPr>
      <w:r>
        <w:t>B) ədədin işarəsini dəyişmək</w:t>
      </w:r>
    </w:p>
    <w:p>
      <w:pPr>
        <w:ind w:left="357"/>
      </w:pPr>
      <w:r>
        <w:t>C) yaddaşın hər hansı yuvasına yazmaq</w:t>
      </w:r>
    </w:p>
    <w:p>
      <w:pPr>
        <w:ind w:left="357"/>
      </w:pPr>
      <w:r>
        <w:t>D) hər hansı yuvanın qiymətini digər yuvanın qiyməti ilə toplamaq</w:t>
      </w:r>
    </w:p>
    <w:p>
      <w:pPr>
        <w:ind w:left="357"/>
      </w:pPr>
      <w:r>
        <w:t>E) yaddaşın hər hansı yuvasını təmizləmək</w:t>
      </w:r>
    </w:p>
    <w:p>
      <w:r>
        <w:rPr>
          <w:b/>
        </w:rPr>
        <w:t>262. İkiünvanlı əmr olan punktu göstərin</w:t>
      </w:r>
    </w:p>
    <w:p>
      <w:pPr>
        <w:ind w:left="357"/>
      </w:pPr>
      <w:r>
        <w:t>A) yaddaşın hər hansı yuvasını təmizləmək</w:t>
      </w:r>
    </w:p>
    <w:p>
      <w:pPr>
        <w:ind w:left="357"/>
      </w:pPr>
      <w:r>
        <w:t>B) hər hansı yuvanın qiymətini digər yuvanın qiyməti ilə toplamaq nəticəni 1-ci ünvana</w:t>
      </w:r>
    </w:p>
    <w:p>
      <w:r>
        <w:t>yazmaq</w:t>
      </w:r>
    </w:p>
    <w:p>
      <w:pPr>
        <w:ind w:left="357"/>
      </w:pPr>
      <w:r>
        <w:t>C) yaddaşın hər hansı yuvasının qiymətini bir vahid artırmaq</w:t>
      </w:r>
    </w:p>
    <w:p>
      <w:pPr>
        <w:ind w:left="357"/>
      </w:pPr>
      <w:r>
        <w:t>D) yaddaşın hər hansı yuvasına yazmaq</w:t>
      </w:r>
    </w:p>
    <w:p>
      <w:pPr>
        <w:ind w:left="357"/>
      </w:pPr>
      <w:r>
        <w:t>E) ədədin işarəsini dəyişmək</w:t>
      </w:r>
    </w:p>
    <w:p>
      <w:r>
        <w:rPr>
          <w:b/>
        </w:rPr>
        <w:t>263. Dördünvanlı əmr olan punktu göstərin</w:t>
      </w:r>
    </w:p>
    <w:p>
      <w:pPr>
        <w:ind w:left="357"/>
      </w:pPr>
      <w:r>
        <w:t>A) yaddaşın hər hansı yuvasına yazmaq</w:t>
      </w:r>
    </w:p>
    <w:p/>
    <w:p>
      <w:pPr>
        <w:ind w:left="357"/>
      </w:pPr>
      <w:r>
        <w:t>B) hər hansı iki yuvanın qiymətini toplayıb digər yuvaya yazmaq, növbəti ünvanı oxumaq</w:t>
      </w:r>
    </w:p>
    <w:p>
      <w:pPr>
        <w:ind w:left="357"/>
      </w:pPr>
      <w:r>
        <w:t>C) hər hansı iki yuvanın qiymətini toplayıb digər yuvaya yazmaq</w:t>
      </w:r>
    </w:p>
    <w:p>
      <w:pPr>
        <w:ind w:left="357"/>
      </w:pPr>
      <w:r>
        <w:t>D) yaddaşın hər hansı yuvasını təmizləmək</w:t>
      </w:r>
    </w:p>
    <w:p>
      <w:pPr>
        <w:ind w:left="357"/>
      </w:pPr>
      <w:r>
        <w:t>E) hər hansı yuvanın qiymətini digər yuvaya köçürmək</w:t>
      </w:r>
    </w:p>
    <w:p>
      <w:r>
        <w:rPr>
          <w:b/>
        </w:rPr>
        <w:t>264. Nəzərdə tutulan ünvan nə deməkdir?</w:t>
      </w:r>
    </w:p>
    <w:p>
      <w:pPr>
        <w:ind w:left="357"/>
      </w:pPr>
      <w:r>
        <w:t>A) əmrdə əməliyyatn nəticəsinin yerləşəcəyi ünvan haqqında birbaşa göstəriş yoxdur o</w:t>
      </w:r>
    </w:p>
    <w:p>
      <w:r>
        <w:t>əmrdən alınır</w:t>
      </w:r>
    </w:p>
    <w:p>
      <w:pPr>
        <w:ind w:left="357"/>
      </w:pPr>
      <w:r>
        <w:t>B) bu ünvan proqpamın birinci əmrinin ünvanı kimi nəzərdə tutulur</w:t>
      </w:r>
    </w:p>
    <w:p>
      <w:pPr>
        <w:ind w:left="357"/>
      </w:pPr>
      <w:r>
        <w:t>C) bu ünvan proqpamın növbəti əmrinin ünvanı kimi nəzərdə tutulur</w:t>
      </w:r>
    </w:p>
    <w:p>
      <w:pPr>
        <w:ind w:left="357"/>
      </w:pPr>
      <w:r>
        <w:t>D) bu ünvan proqpamın conuncu əmrinin ünvanı kimi nəzərdə tutulur</w:t>
      </w:r>
    </w:p>
    <w:p>
      <w:pPr>
        <w:ind w:left="357"/>
      </w:pPr>
      <w:r>
        <w:t>E) belə ünvan yoxdur</w:t>
      </w:r>
    </w:p>
    <w:p>
      <w:r>
        <w:rPr>
          <w:b/>
        </w:rPr>
        <w:t>265. Dolayısı ünvanlama nə deməkdir?</w:t>
      </w:r>
    </w:p>
    <w:p>
      <w:pPr>
        <w:ind w:left="357"/>
      </w:pPr>
      <w:r>
        <w:t>A) əmrin ünvan kodu, operandın və ya əmrin yerləşdiyi yaddaş yuvasının ünvanını göstərir</w:t>
      </w:r>
    </w:p>
    <w:p>
      <w:pPr>
        <w:ind w:left="357"/>
      </w:pPr>
      <w:r>
        <w:t>B) proqpamın sonuncu əmrinin operandı kimi nəzərdə tutulur</w:t>
      </w:r>
    </w:p>
    <w:p>
      <w:pPr>
        <w:ind w:left="357"/>
      </w:pPr>
      <w:r>
        <w:t>C) əmrdə operandın ünvanı yox , özü yerləşir</w:t>
      </w:r>
    </w:p>
    <w:p>
      <w:pPr>
        <w:ind w:left="357"/>
      </w:pPr>
      <w:r>
        <w:t>D) proqpamın növbəti əmrinin operandı kimi nəzərdə tutulur</w:t>
      </w:r>
    </w:p>
    <w:p>
      <w:pPr>
        <w:ind w:left="357"/>
      </w:pPr>
      <w:r>
        <w:t>E) icra ünvanı, ünvanın kodu və müyyən bir ədədin cəmi kimi təyin olunur</w:t>
      </w:r>
    </w:p>
    <w:p>
      <w:r>
        <w:rPr>
          <w:b/>
        </w:rPr>
        <w:t>266. Birbaşa-registr ünvanlama üsulu necə realizə olunur?</w:t>
      </w:r>
    </w:p>
    <w:p>
      <w:pPr>
        <w:ind w:left="357"/>
      </w:pPr>
      <w:r>
        <w:t>A) əmrdə göstərilmiş ümumi registrin qiyməti oxunduqdan sonra 1 və ya 2 qədərartırılır</w:t>
      </w:r>
    </w:p>
    <w:p>
      <w:pPr>
        <w:ind w:left="357"/>
      </w:pPr>
      <w:r>
        <w:t>B) əmrdə göstərilmiş ümumi registrin qiyməti (operandın ünvanı) oxunduqdan sonra</w:t>
      </w:r>
    </w:p>
    <w:p>
      <w:r>
        <w:t>azaldılır</w:t>
      </w:r>
    </w:p>
    <w:p>
      <w:pPr>
        <w:ind w:left="357"/>
      </w:pPr>
      <w:r>
        <w:t>C) əmrdə göstərilmiş ümumi registrin qiyməti prosessor tərəfindən operand yerləşən</w:t>
      </w:r>
    </w:p>
    <w:p>
      <w:r>
        <w:t>yaddaş ünvanı kimi interpretasiya olunur</w:t>
      </w:r>
    </w:p>
    <w:p>
      <w:pPr>
        <w:ind w:left="357"/>
      </w:pPr>
      <w:r>
        <w:t>D) əmrdə göstərilmiş ümumi registrin qiyməti (operandın ünvanı) oxunduqdan sonra</w:t>
      </w:r>
    </w:p>
    <w:p>
      <w:r>
        <w:t>artırılır</w:t>
      </w:r>
    </w:p>
    <w:p>
      <w:pPr>
        <w:ind w:left="357"/>
      </w:pPr>
      <w:r>
        <w:t>E) əmrdə göstərilmiş ümumi registrin qiyməti prosessor tərəfindən operand kimi</w:t>
      </w:r>
    </w:p>
    <w:p>
      <w:r>
        <w:t>interpretasiya olunur</w:t>
      </w:r>
    </w:p>
    <w:p>
      <w:r>
        <w:rPr>
          <w:b/>
        </w:rPr>
        <w:t>267. Dolayısı-avtoinkrementasiya ünvanlama üsulu necə realizə olunur?</w:t>
      </w:r>
    </w:p>
    <w:p>
      <w:pPr>
        <w:ind w:left="357"/>
      </w:pPr>
      <w:r>
        <w:t>A) əmrdə göstərilmiş ümumi registrin qiyməti prosessor tərəfindən operand kimi</w:t>
      </w:r>
    </w:p>
    <w:p>
      <w:r>
        <w:t>interpretasiya olunur</w:t>
      </w:r>
    </w:p>
    <w:p>
      <w:pPr>
        <w:ind w:left="357"/>
      </w:pPr>
      <w:r>
        <w:t>B) Əmrdə göstərilən ümumi registrin tərkibi prosessor tərəfindən operandın ünvanı olan</w:t>
      </w:r>
    </w:p>
    <w:p>
      <w:r>
        <w:t>yaddaş yuvasının ünvanı kimi interpritasiya olunur və sonra artırılır</w:t>
      </w:r>
    </w:p>
    <w:p>
      <w:pPr>
        <w:ind w:left="357"/>
      </w:pPr>
      <w:r>
        <w:t>C) əmrdə göstərilmiş ümumi registrin qiyməti oxunduqdan sonra 1 və ya 2 qədərartırılır</w:t>
      </w:r>
    </w:p>
    <w:p>
      <w:pPr>
        <w:ind w:left="357"/>
      </w:pPr>
      <w:r>
        <w:t>D) əmrdə göstərilmiş ümumi registrin qiyməti prosessor tərəfindən operand</w:t>
      </w:r>
    </w:p>
    <w:p>
      <w:r>
        <w:t>yerləşənyaddaş ünvanı kimi interpretasiya olunur</w:t>
      </w:r>
    </w:p>
    <w:p>
      <w:pPr>
        <w:ind w:left="357"/>
      </w:pPr>
      <w:r>
        <w:t>E) əmrdə göstərilmiş ümumi registrin qiyməti (operandın ünvanı) oxunduqdan sonra</w:t>
      </w:r>
    </w:p>
    <w:p>
      <w:r>
        <w:t>azaldılır</w:t>
      </w:r>
    </w:p>
    <w:p>
      <w:r>
        <w:rPr>
          <w:b/>
        </w:rPr>
        <w:t>268. Dolayısı-avtodekrementasiya ünvanlama üsulu necə realizə olunur?</w:t>
      </w:r>
    </w:p>
    <w:p>
      <w:pPr>
        <w:ind w:left="357"/>
      </w:pPr>
      <w:r>
        <w:t>A) əmrdə göstərilmiş ümumi registrin qiyməti prosessor tərəfindən operand</w:t>
      </w:r>
    </w:p>
    <w:p>
      <w:r>
        <w:t>kimiinterpretasiya olunur</w:t>
      </w:r>
    </w:p>
    <w:p>
      <w:pPr>
        <w:ind w:left="357"/>
      </w:pPr>
      <w:r>
        <w:t>B) əmrdə göstərilmiş ümumi registrin qiyməti oxunduqdan sonra 1 və ya 2 qədərartırılır</w:t>
      </w:r>
    </w:p>
    <w:p>
      <w:pPr>
        <w:ind w:left="357"/>
      </w:pPr>
      <w:r>
        <w:t>C) əmrdə göstərilmiş ümumi registrin qiyməti azaldılır, sonra prosessor tərəfindən</w:t>
      </w:r>
    </w:p>
    <w:p>
      <w:r>
        <w:t>operandın ünvanı yerləşən yaddaş ünvanı kimi interpretasiya olunur</w:t>
      </w:r>
    </w:p>
    <w:p>
      <w:pPr>
        <w:ind w:left="357"/>
      </w:pPr>
      <w:r>
        <w:t>D) əmrdə göstərilmiş ümumi registrin qiyməti (operandın ünvanı) oxunduqdan sonra</w:t>
      </w:r>
    </w:p>
    <w:p>
      <w:r>
        <w:t>artırılır</w:t>
      </w:r>
    </w:p>
    <w:p/>
    <w:p>
      <w:pPr>
        <w:ind w:left="357"/>
      </w:pPr>
      <w:r>
        <w:t>E) əmrdə göstərilmiş ümumi registrin qiyməti (operandın ünvanı) oxunduqdan sonra</w:t>
      </w:r>
    </w:p>
    <w:p>
      <w:r>
        <w:t>azaldılır</w:t>
      </w:r>
    </w:p>
    <w:p>
      <w:r>
        <w:rPr>
          <w:b/>
        </w:rPr>
        <w:t>269. Ümumi registrlərin köməyi ilə ünvanlama üsullarından olmayan bəndi göstərin.</w:t>
      </w:r>
    </w:p>
    <w:p>
      <w:pPr>
        <w:ind w:left="357"/>
      </w:pPr>
      <w:r>
        <w:t>A) dolayısı-registr üsulu</w:t>
      </w:r>
    </w:p>
    <w:p>
      <w:pPr>
        <w:ind w:left="357"/>
      </w:pPr>
      <w:r>
        <w:t>B) birbaşa registr üsulu</w:t>
      </w:r>
    </w:p>
    <w:p>
      <w:pPr>
        <w:ind w:left="357"/>
      </w:pPr>
      <w:r>
        <w:t>C) dolayısı-avtoinkrementasiya üsulu</w:t>
      </w:r>
    </w:p>
    <w:p>
      <w:pPr>
        <w:ind w:left="357"/>
      </w:pPr>
      <w:r>
        <w:t>D) xarici qurğu-registr üsulu</w:t>
      </w:r>
    </w:p>
    <w:p>
      <w:pPr>
        <w:ind w:left="357"/>
      </w:pPr>
      <w:r>
        <w:t>E) avtoinkrementasiya üsulu</w:t>
      </w:r>
    </w:p>
    <w:p>
      <w:r>
        <w:rPr>
          <w:b/>
        </w:rPr>
        <w:t>270. Stekin zirvəsi nədir?</w:t>
      </w:r>
    </w:p>
    <w:p>
      <w:pPr>
        <w:ind w:left="357"/>
      </w:pPr>
      <w:r>
        <w:t>A) stekin mərkəzi yuvası</w:t>
      </w:r>
    </w:p>
    <w:p>
      <w:pPr>
        <w:ind w:left="357"/>
      </w:pPr>
      <w:r>
        <w:t>B) stekin sonuncu yuvası</w:t>
      </w:r>
    </w:p>
    <w:p>
      <w:pPr>
        <w:ind w:left="357"/>
      </w:pPr>
      <w:r>
        <w:t>C) stekin maksimum ünvanlı yuvası</w:t>
      </w:r>
    </w:p>
    <w:p>
      <w:pPr>
        <w:ind w:left="357"/>
      </w:pPr>
      <w:r>
        <w:t>D) stekin minimum ünvanlı yuvası</w:t>
      </w:r>
    </w:p>
    <w:p>
      <w:pPr>
        <w:ind w:left="357"/>
      </w:pPr>
      <w:r>
        <w:t>E) cari anda müraciət oluna bilən yuva</w:t>
      </w:r>
    </w:p>
    <w:p>
      <w:r>
        <w:rPr>
          <w:b/>
        </w:rPr>
        <w:t>271. Prosessorun alt proqramı çağırma və oradan qayıtma zamanı etdiyi</w:t>
      </w:r>
    </w:p>
    <w:p>
      <w:r>
        <w:t>əməliyyatlardan olmayanı hansıdır?</w:t>
      </w:r>
    </w:p>
    <w:p>
      <w:pPr>
        <w:ind w:left="357"/>
      </w:pPr>
      <w:r>
        <w:t>A) əmrlər sayğacı registrinin cari tərkibi bir addım artırılır</w:t>
      </w:r>
    </w:p>
    <w:p>
      <w:pPr>
        <w:ind w:left="357"/>
      </w:pPr>
      <w:r>
        <w:t>B) alt proqramı cağırma əmrində verilmiş ünvan əmrlər sayğacı registrinə yazılır</w:t>
      </w:r>
    </w:p>
    <w:p>
      <w:pPr>
        <w:ind w:left="357"/>
      </w:pPr>
      <w:r>
        <w:t>C) ünvanı əmrlər sayğacı registrində əmr yaddaşdan oxunur</w:t>
      </w:r>
    </w:p>
    <w:p>
      <w:pPr>
        <w:ind w:left="357"/>
      </w:pPr>
      <w:r>
        <w:t>D) əmrlər sayğacı registrinin cari tərkibi stekə göndərilir</w:t>
      </w:r>
    </w:p>
    <w:p>
      <w:pPr>
        <w:ind w:left="357"/>
      </w:pPr>
      <w:r>
        <w:t>E) stekdən qayıtma ünvanı oxunur və əmrlər sayğacı registrinə yazılır</w:t>
      </w:r>
    </w:p>
    <w:p>
      <w:r>
        <w:rPr>
          <w:b/>
        </w:rPr>
        <w:t>272. RISC arxitekturalı EHM-də maşın dövrü nəyə deyilir?</w:t>
      </w:r>
    </w:p>
    <w:p>
      <w:pPr>
        <w:ind w:left="357"/>
      </w:pPr>
      <w:r>
        <w:t>A) iki operandın yaddaşdan seçilməsi, HMQ-da əməliyyatın icrası və nəticəninyaddaşda</w:t>
      </w:r>
    </w:p>
    <w:p>
      <w:r>
        <w:t>yadda saxlanması vaxtı</w:t>
      </w:r>
    </w:p>
    <w:p>
      <w:pPr>
        <w:ind w:left="357"/>
      </w:pPr>
      <w:r>
        <w:t>B) iki operandın registrlərdən seçilməsi, HMQ-da əməliyyatın icrası və nəticəninyaddaşda</w:t>
      </w:r>
    </w:p>
    <w:p>
      <w:r>
        <w:t>yadda saxlanması vaxtı</w:t>
      </w:r>
    </w:p>
    <w:p>
      <w:pPr>
        <w:ind w:left="357"/>
      </w:pPr>
      <w:r>
        <w:t>C) iki operandın registrlərdən seçilməsi, HMQ-da əməliyyatın icrası və nəticəninregistrdə</w:t>
      </w:r>
    </w:p>
    <w:p>
      <w:r>
        <w:t>yadda saxlanması vaxtı</w:t>
      </w:r>
    </w:p>
    <w:p>
      <w:pPr>
        <w:ind w:left="357"/>
      </w:pPr>
      <w:r>
        <w:t>D) iki operandın yaddaşdan seçilməsi, HMQ-da əməliyyatın icrası və növbəti əmrin</w:t>
      </w:r>
    </w:p>
    <w:p>
      <w:r>
        <w:t>çağrılması vaxtı</w:t>
      </w:r>
    </w:p>
    <w:p>
      <w:pPr>
        <w:ind w:left="357"/>
      </w:pPr>
      <w:r>
        <w:t>E) iki operandın yaddaşdan seçilməsi, HMQ-da əməliyyatın icrası və nəticəninregistrdə</w:t>
      </w:r>
    </w:p>
    <w:p>
      <w:r>
        <w:t>yadda saxlanması vaxtı</w:t>
      </w:r>
    </w:p>
    <w:p>
      <w:r>
        <w:rPr>
          <w:b/>
        </w:rPr>
        <w:t>273. RISC arxitekturalı EHM-lərdə çoxlu sayda ümumi təyinatlı registrlərin olması</w:t>
      </w:r>
    </w:p>
    <w:p>
      <w:r>
        <w:t>nəyə imkan yaratdı?</w:t>
      </w:r>
    </w:p>
    <w:p>
      <w:pPr>
        <w:ind w:left="357"/>
      </w:pPr>
      <w:r>
        <w:t>A) aralıq nəticələrin ümumi registrlərdə saxlanması,operandların bir proqramdan digər</w:t>
      </w:r>
    </w:p>
    <w:p>
      <w:r>
        <w:t>proqrama ümumi registrlər vasitəsi ilə ötürülməsi</w:t>
      </w:r>
    </w:p>
    <w:p>
      <w:pPr>
        <w:ind w:left="357"/>
      </w:pPr>
      <w:r>
        <w:t>B) aralıq nəticələrin yaddaşda saxlanması,operandların bir proqramdan</w:t>
      </w:r>
    </w:p>
    <w:p>
      <w:r>
        <w:t>digər proqrama ümumi registrlər vasitəsi ilə ötürülməsi</w:t>
      </w:r>
    </w:p>
    <w:p>
      <w:pPr>
        <w:ind w:left="357"/>
      </w:pPr>
      <w:r>
        <w:t>C) aralıq nəticələrin ümumi registrlərdə saxlanması,operandların bir proqramdandigər</w:t>
      </w:r>
    </w:p>
    <w:p>
      <w:r>
        <w:t>proqrama yaddaş vasitəsi ilə ötürülməsi</w:t>
      </w:r>
    </w:p>
    <w:p>
      <w:pPr>
        <w:ind w:left="357"/>
      </w:pPr>
      <w:r>
        <w:t>D) mikroghjuhfmkaşdırmanın tətbiqini</w:t>
      </w:r>
    </w:p>
    <w:p>
      <w:pPr>
        <w:ind w:left="357"/>
      </w:pPr>
      <w:r>
        <w:t>E) aralıq nəticələrin yaddaşda saxlanması,operandların bir proqramdandigər proqrama</w:t>
      </w:r>
    </w:p>
    <w:p>
      <w:r>
        <w:t>yaddaş vasitəsi ilə ötürülməsi</w:t>
      </w:r>
    </w:p>
    <w:p>
      <w:r>
        <w:rPr>
          <w:b/>
        </w:rPr>
        <w:t>274. Klaviatura nə üçün nəzərdə tutulmuşdur?</w:t>
      </w:r>
    </w:p>
    <w:p>
      <w:pPr>
        <w:ind w:left="357"/>
      </w:pPr>
      <w:r>
        <w:t>A) böyük həcmli məlumatların uzunmüddətli yadda saxlanması</w:t>
      </w:r>
    </w:p>
    <w:p/>
    <w:p>
      <w:pPr>
        <w:ind w:left="357"/>
      </w:pPr>
      <w:r>
        <w:t>B) istifadəçi tərəfindən məlumatın EHM-ə daxil edilməsi</w:t>
      </w:r>
    </w:p>
    <w:p>
      <w:pPr>
        <w:ind w:left="357"/>
      </w:pPr>
      <w:r>
        <w:t>C) təsvirlərin daxil edilməsi</w:t>
      </w:r>
    </w:p>
    <w:p>
      <w:pPr>
        <w:ind w:left="357"/>
      </w:pPr>
      <w:r>
        <w:t>D) istifadəçi tərəfindən simvolların EHM-dən xaric edilməsi</w:t>
      </w:r>
    </w:p>
    <w:p>
      <w:pPr>
        <w:ind w:left="357"/>
      </w:pPr>
      <w:r>
        <w:t>E) mətnlərin kağız üzərində çıxarılması</w:t>
      </w:r>
    </w:p>
    <w:p>
      <w:r>
        <w:rPr>
          <w:b/>
        </w:rPr>
        <w:t>275. Klaviaturanın klavişlərinin funksional qruplarına aid olmayan bənd hansıdır?</w:t>
      </w:r>
    </w:p>
    <w:p>
      <w:pPr>
        <w:ind w:left="357"/>
      </w:pPr>
      <w:r>
        <w:t>A) Xarici qurğulara sorğu</w:t>
      </w:r>
    </w:p>
    <w:p>
      <w:pPr>
        <w:ind w:left="357"/>
      </w:pPr>
      <w:r>
        <w:t>B) əlifba-rəqəm, funksional</w:t>
      </w:r>
    </w:p>
    <w:p>
      <w:pPr>
        <w:ind w:left="357"/>
      </w:pPr>
      <w:r>
        <w:t>C) xidməti</w:t>
      </w:r>
    </w:p>
    <w:p>
      <w:pPr>
        <w:ind w:left="357"/>
      </w:pPr>
      <w:r>
        <w:t>D) əlavə platanın klavişləri</w:t>
      </w:r>
    </w:p>
    <w:p>
      <w:pPr>
        <w:ind w:left="357"/>
      </w:pPr>
      <w:r>
        <w:t>E) kursorun idarə edilməsi</w:t>
      </w:r>
    </w:p>
    <w:p>
      <w:r>
        <w:rPr>
          <w:b/>
        </w:rPr>
        <w:t>276. Aşağıdakıların hansı giriş qurğusu deyil?</w:t>
      </w:r>
    </w:p>
    <w:p>
      <w:pPr>
        <w:ind w:left="357"/>
      </w:pPr>
      <w:r>
        <w:t>A) maus</w:t>
      </w:r>
    </w:p>
    <w:p>
      <w:pPr>
        <w:ind w:left="357"/>
      </w:pPr>
      <w:r>
        <w:t>B) skaner</w:t>
      </w:r>
    </w:p>
    <w:p>
      <w:pPr>
        <w:ind w:left="357"/>
      </w:pPr>
      <w:r>
        <w:t>C) monitor</w:t>
      </w:r>
    </w:p>
    <w:p>
      <w:pPr>
        <w:ind w:left="357"/>
      </w:pPr>
      <w:r>
        <w:t>D) klaviatura</w:t>
      </w:r>
    </w:p>
    <w:p>
      <w:pPr>
        <w:ind w:left="357"/>
      </w:pPr>
      <w:r>
        <w:t>E) printer</w:t>
      </w:r>
    </w:p>
    <w:p>
      <w:r>
        <w:rPr>
          <w:b/>
        </w:rPr>
        <w:t>277. Monitor nə üçün nəzərdə tutulmuşdur?</w:t>
      </w:r>
    </w:p>
    <w:p>
      <w:pPr>
        <w:ind w:left="357"/>
      </w:pPr>
      <w:r>
        <w:t>A) böyük həcmli məlumatların uzunmüddətli yadda saxlanması</w:t>
      </w:r>
    </w:p>
    <w:p>
      <w:pPr>
        <w:ind w:left="357"/>
      </w:pPr>
      <w:r>
        <w:t>B) istifadəçiyə məlumatın çıxarılması</w:t>
      </w:r>
    </w:p>
    <w:p>
      <w:pPr>
        <w:ind w:left="357"/>
      </w:pPr>
      <w:r>
        <w:t>C) istifadəçi tərəfindən məlumatın EHM-ə daxil edilməsi</w:t>
      </w:r>
    </w:p>
    <w:p>
      <w:pPr>
        <w:ind w:left="357"/>
      </w:pPr>
      <w:r>
        <w:t>D) təsvirlərin daxil edilməsi</w:t>
      </w:r>
    </w:p>
    <w:p>
      <w:pPr>
        <w:ind w:left="357"/>
      </w:pPr>
      <w:r>
        <w:t>E) mətnlərin və ya qrafiki məlumatların kağız üzərində çıxarılması</w:t>
      </w:r>
    </w:p>
    <w:p>
      <w:r>
        <w:rPr>
          <w:b/>
        </w:rPr>
        <w:t>278. Maye kristallı displeylərin hansi növləri vardır?</w:t>
      </w:r>
    </w:p>
    <w:p>
      <w:pPr>
        <w:ind w:left="357"/>
      </w:pPr>
      <w:r>
        <w:t>A) mətnli, qrafikalı</w:t>
      </w:r>
    </w:p>
    <w:p>
      <w:pPr>
        <w:ind w:left="357"/>
      </w:pPr>
      <w:r>
        <w:t>B) matrisli, matrissiz</w:t>
      </w:r>
    </w:p>
    <w:p>
      <w:pPr>
        <w:ind w:left="357"/>
      </w:pPr>
      <w:r>
        <w:t>C) statik matrisli, dinamik matrisli</w:t>
      </w:r>
    </w:p>
    <w:p>
      <w:pPr>
        <w:ind w:left="357"/>
      </w:pPr>
      <w:r>
        <w:t>D) vektorlu, pikselli</w:t>
      </w:r>
    </w:p>
    <w:p>
      <w:pPr>
        <w:ind w:left="357"/>
      </w:pPr>
      <w:r>
        <w:t>E) aktiv matrisli, passiv matrisli</w:t>
      </w:r>
    </w:p>
    <w:p>
      <w:r>
        <w:rPr>
          <w:b/>
        </w:rPr>
        <w:t>279. Lazer printerlərin əsas mənfi cəhətləri hansılardır?</w:t>
      </w:r>
    </w:p>
    <w:p>
      <w:pPr>
        <w:ind w:left="357"/>
      </w:pPr>
      <w:r>
        <w:t>A) qənaətsizlik</w:t>
      </w:r>
    </w:p>
    <w:p>
      <w:pPr>
        <w:ind w:left="357"/>
      </w:pPr>
      <w:r>
        <w:t>B) böyük çəki</w:t>
      </w:r>
    </w:p>
    <w:p>
      <w:pPr>
        <w:ind w:left="357"/>
      </w:pPr>
      <w:r>
        <w:t>C) etibarsızlıq</w:t>
      </w:r>
    </w:p>
    <w:p>
      <w:pPr>
        <w:ind w:left="357"/>
      </w:pPr>
      <w:r>
        <w:t>D) böyük qabarit</w:t>
      </w:r>
    </w:p>
    <w:p>
      <w:pPr>
        <w:ind w:left="357"/>
      </w:pPr>
      <w:r>
        <w:t>E) yuxarı qiymət</w:t>
      </w:r>
    </w:p>
    <w:p>
      <w:r>
        <w:rPr>
          <w:b/>
        </w:rPr>
        <w:t>280. Skaynerlərin hansi növləri vardır?</w:t>
      </w:r>
    </w:p>
    <w:p>
      <w:pPr>
        <w:ind w:left="357"/>
      </w:pPr>
      <w:r>
        <w:t>A) şırnaqlı, planşetli, barabanlı</w:t>
      </w:r>
    </w:p>
    <w:p>
      <w:pPr>
        <w:ind w:left="357"/>
      </w:pPr>
      <w:r>
        <w:t>B) avtomatik, əllə, intellektual</w:t>
      </w:r>
    </w:p>
    <w:p>
      <w:pPr>
        <w:ind w:left="357"/>
      </w:pPr>
      <w:r>
        <w:t>C) planşetli, lazerli, şırnaqlı</w:t>
      </w:r>
    </w:p>
    <w:p>
      <w:pPr>
        <w:ind w:left="357"/>
      </w:pPr>
      <w:r>
        <w:t>D) planşetli, barabanlı, əllə</w:t>
      </w:r>
    </w:p>
    <w:p>
      <w:pPr>
        <w:ind w:left="357"/>
      </w:pPr>
      <w:r>
        <w:t>E) planşetli, əllə,kombinasiyalı</w:t>
      </w:r>
    </w:p>
    <w:p>
      <w:r>
        <w:rPr>
          <w:b/>
        </w:rPr>
        <w:t>281. Xarici yaddaş qurğuları əsasən nə üçün nəzərdə tutulmuşdur?</w:t>
      </w:r>
    </w:p>
    <w:p>
      <w:pPr>
        <w:ind w:left="357"/>
      </w:pPr>
      <w:r>
        <w:t>A) istifadəçi tərəfindən simvolların EHM-dən xaric edilməsi</w:t>
      </w:r>
    </w:p>
    <w:p>
      <w:pPr>
        <w:ind w:left="357"/>
      </w:pPr>
      <w:r>
        <w:t>B) istifadəçi tərəfindən simvolların EHM-ə daxil edilməsi</w:t>
      </w:r>
    </w:p>
    <w:p/>
    <w:p>
      <w:pPr>
        <w:ind w:left="357"/>
      </w:pPr>
      <w:r>
        <w:t>C) təsvirlərin daxil edilməsi</w:t>
      </w:r>
    </w:p>
    <w:p>
      <w:pPr>
        <w:ind w:left="357"/>
      </w:pPr>
      <w:r>
        <w:t>D) böyük həcmli məlumatların uzunmüddətli yadda saxlanması</w:t>
      </w:r>
    </w:p>
    <w:p>
      <w:pPr>
        <w:ind w:left="357"/>
      </w:pPr>
      <w:r>
        <w:t>E) mətnlərin kağız üzərində çıxarılması</w:t>
      </w:r>
    </w:p>
    <w:p>
      <w:r>
        <w:rPr>
          <w:b/>
        </w:rPr>
        <w:t>282. Aşağıdakılardan hansı EHM-in xarici qurğularla, proqram kəsilməsi rejimində</w:t>
      </w:r>
    </w:p>
    <w:p>
      <w:r>
        <w:t>işləməsinin konsepsiyası deyildir?</w:t>
      </w:r>
    </w:p>
    <w:p>
      <w:pPr>
        <w:ind w:left="357"/>
      </w:pPr>
      <w:r>
        <w:t>A) xarici qurğu prosessora icra olunan proqramı dayandırmaq sorğusu (tələbi) göndərir</w:t>
      </w:r>
    </w:p>
    <w:p>
      <w:pPr>
        <w:ind w:left="357"/>
      </w:pPr>
      <w:r>
        <w:t>B) xarici qurğuya xidmət proqramı bitdikdən sonra prosessor əsas proqramın icrasına</w:t>
      </w:r>
    </w:p>
    <w:p>
      <w:r>
        <w:t>qayıdır</w:t>
      </w:r>
    </w:p>
    <w:p>
      <w:pPr>
        <w:ind w:left="357"/>
      </w:pPr>
      <w:r>
        <w:t>C) prosessor əsas proqramın işini dayandırmadan xarici qurğunun hazırlığını yoxlayır</w:t>
      </w:r>
    </w:p>
    <w:p>
      <w:pPr>
        <w:ind w:left="357"/>
      </w:pPr>
      <w:r>
        <w:t>D) xarici qurğuda müəyyən anda, EHM-nin müəyyən əməiyyatlar aparması tələbatıyaranır</w:t>
      </w:r>
    </w:p>
    <w:p>
      <w:pPr>
        <w:ind w:left="357"/>
      </w:pPr>
      <w:r>
        <w:t>E) prosessor əsas proqramın işini dayandırır və xarici qurğuya xidmət proqramınakeçir</w:t>
      </w:r>
    </w:p>
    <w:p>
      <w:r>
        <w:rPr>
          <w:b/>
        </w:rPr>
        <w:t>283. Kəsilmə vektorları nələrdən ibarətdir?</w:t>
      </w:r>
    </w:p>
    <w:p>
      <w:pPr>
        <w:ind w:left="357"/>
      </w:pPr>
      <w:r>
        <w:t>A) ünvanları konkret xarici qurğuya təhkim olunmuş üç yaddaş yuvasıdır</w:t>
      </w:r>
    </w:p>
    <w:p>
      <w:pPr>
        <w:ind w:left="357"/>
      </w:pPr>
      <w:r>
        <w:t>B) ünvanları konkret xarici qurğuya təhkim olunmuş bir qrup yaddaş yuvasıdır</w:t>
      </w:r>
    </w:p>
    <w:p>
      <w:pPr>
        <w:ind w:left="357"/>
      </w:pPr>
      <w:r>
        <w:t>C) ünvanları konkret xarici qurğuya təhkim olunmuş yaddaş keşidir</w:t>
      </w:r>
    </w:p>
    <w:p>
      <w:pPr>
        <w:ind w:left="357"/>
      </w:pPr>
      <w:r>
        <w:t>D) ünvanları konkret xarici qurğuya təhkim olunmuş iki yaddaş yuvasıdır</w:t>
      </w:r>
    </w:p>
    <w:p>
      <w:pPr>
        <w:ind w:left="357"/>
      </w:pPr>
      <w:r>
        <w:t>E) ünvanları konkret xarici qurğuya təhkim olunmuş yaddaş stekidir</w:t>
      </w:r>
    </w:p>
    <w:p>
      <w:r>
        <w:rPr>
          <w:b/>
        </w:rPr>
        <w:t>284. Assembler dilində şərhlər nədir?</w:t>
      </w:r>
    </w:p>
    <w:p>
      <w:pPr>
        <w:ind w:left="357"/>
      </w:pPr>
      <w:r>
        <w:t>A) Maşın təlimatlarının simvolik analoqları</w:t>
      </w:r>
    </w:p>
    <w:p>
      <w:pPr>
        <w:ind w:left="357"/>
      </w:pPr>
      <w:r>
        <w:t>B) Maşın dilində analoqu yoxdur</w:t>
      </w:r>
    </w:p>
    <w:p>
      <w:pPr>
        <w:ind w:left="357"/>
      </w:pPr>
      <w:r>
        <w:t>C) Çeviriciyə (translyatora) iş rejimlərini göstərir</w:t>
      </w:r>
    </w:p>
    <w:p>
      <w:pPr>
        <w:ind w:left="357"/>
      </w:pPr>
      <w:r>
        <w:t>D) tərcüməçi tərəfindən nəzərə alınmır</w:t>
      </w:r>
    </w:p>
    <w:p>
      <w:pPr>
        <w:ind w:left="357"/>
      </w:pPr>
      <w:r>
        <w:t>E) Proqramın mətninin müəyyən bir şəkildə formalaşmış cümləsidir</w:t>
      </w:r>
    </w:p>
    <w:p>
      <w:r>
        <w:rPr>
          <w:b/>
        </w:rPr>
        <w:t>285. Assembler dilində əmrlərin formatının hansı elementi məcburidir?</w:t>
      </w:r>
    </w:p>
    <w:p>
      <w:pPr>
        <w:ind w:left="357"/>
      </w:pPr>
      <w:r>
        <w:t>A) mnemokod</w:t>
      </w:r>
    </w:p>
    <w:p>
      <w:pPr>
        <w:ind w:left="357"/>
      </w:pPr>
      <w:r>
        <w:t>B) Label</w:t>
      </w:r>
    </w:p>
    <w:p>
      <w:pPr>
        <w:ind w:left="357"/>
      </w:pPr>
      <w:r>
        <w:t>C) şərhlər</w:t>
      </w:r>
    </w:p>
    <w:p>
      <w:pPr>
        <w:ind w:left="357"/>
      </w:pPr>
      <w:r>
        <w:t>D) operand</w:t>
      </w:r>
    </w:p>
    <w:p>
      <w:pPr>
        <w:ind w:left="357"/>
      </w:pPr>
      <w:r>
        <w:t>E) hamısı</w:t>
      </w:r>
    </w:p>
    <w:p>
      <w:r>
        <w:rPr>
          <w:b/>
        </w:rPr>
        <w:t>286. Dəyişdirilən operandlar nəyi göstərirlər?</w:t>
      </w:r>
    </w:p>
    <w:p>
      <w:pPr>
        <w:ind w:left="357"/>
      </w:pPr>
      <w:r>
        <w:t>A) hər hansı yaddaş ünvanından ibarət simvolik adlar</w:t>
      </w:r>
    </w:p>
    <w:p>
      <w:pPr>
        <w:ind w:left="357"/>
      </w:pPr>
      <w:r>
        <w:t>B) ünvanlar sayğacının cari andakı qiymətini</w:t>
      </w:r>
    </w:p>
    <w:p>
      <w:pPr>
        <w:ind w:left="357"/>
      </w:pPr>
      <w:r>
        <w:t>C) sadəcə registrin adını</w:t>
      </w:r>
    </w:p>
    <w:p>
      <w:pPr>
        <w:ind w:left="357"/>
      </w:pPr>
      <w:r>
        <w:t>D) müyyən bir sabit qiyməti olan ədəd, sətir, ad və ya ifadəni</w:t>
      </w:r>
    </w:p>
    <w:p>
      <w:pPr>
        <w:ind w:left="357"/>
      </w:pPr>
      <w:r>
        <w:t>E) operandın, yaddaşda fiziki yerini</w:t>
      </w:r>
    </w:p>
    <w:p>
      <w:r>
        <w:rPr>
          <w:b/>
        </w:rPr>
        <w:t>287. Registr operandları nəyi göstərirlər?</w:t>
      </w:r>
    </w:p>
    <w:p>
      <w:pPr>
        <w:ind w:left="357"/>
      </w:pPr>
      <w:r>
        <w:t>A) müyyən bir sabit qiyməti olan ədəd, sətir, ad və ya ifadəni</w:t>
      </w:r>
    </w:p>
    <w:p>
      <w:pPr>
        <w:ind w:left="357"/>
      </w:pPr>
      <w:r>
        <w:t>B) ünvanlar sayğacının cari andakı qiymətini</w:t>
      </w:r>
    </w:p>
    <w:p>
      <w:pPr>
        <w:ind w:left="357"/>
      </w:pPr>
      <w:r>
        <w:t>C) sadəcə registrin adını</w:t>
      </w:r>
    </w:p>
    <w:p>
      <w:pPr>
        <w:ind w:left="357"/>
      </w:pPr>
      <w:r>
        <w:t>D) operandın, yaddaşda fiziki yerini</w:t>
      </w:r>
    </w:p>
    <w:p>
      <w:pPr>
        <w:ind w:left="357"/>
      </w:pPr>
      <w:r>
        <w:t>E) hər hansı yaddaş ünvanından ibarət simvolik adlar</w:t>
      </w:r>
    </w:p>
    <w:p>
      <w:r>
        <w:rPr>
          <w:b/>
        </w:rPr>
        <w:t>288. Hər hansı bir yazının bitlər sahəsini nələr göstərirlər?</w:t>
      </w:r>
    </w:p>
    <w:p>
      <w:pPr>
        <w:ind w:left="357"/>
      </w:pPr>
      <w:r>
        <w:t>A) Yazılar direktivləri</w:t>
      </w:r>
    </w:p>
    <w:p/>
    <w:p>
      <w:pPr>
        <w:ind w:left="357"/>
      </w:pPr>
      <w:r>
        <w:t>B) Yazılar əmrləri</w:t>
      </w:r>
    </w:p>
    <w:p>
      <w:pPr>
        <w:ind w:left="357"/>
      </w:pPr>
      <w:r>
        <w:t>C) Yazılar seqmentləri</w:t>
      </w:r>
    </w:p>
    <w:p>
      <w:pPr>
        <w:ind w:left="357"/>
      </w:pPr>
      <w:r>
        <w:t>D) Yazılar adları</w:t>
      </w:r>
    </w:p>
    <w:p>
      <w:pPr>
        <w:ind w:left="357"/>
      </w:pPr>
      <w:r>
        <w:t>E) Yazılar operandları</w:t>
      </w:r>
    </w:p>
    <w:p>
      <w:r>
        <w:rPr>
          <w:b/>
        </w:rPr>
        <w:t>289. Hansı dəqiqləşdirilmə tipində, seqment yaddaşın yalnız 16-ya bölünən</w:t>
      </w:r>
    </w:p>
    <w:p>
      <w:r>
        <w:t>ünvanlarından başlaya bilər?</w:t>
      </w:r>
    </w:p>
    <w:p>
      <w:pPr>
        <w:ind w:left="357"/>
      </w:pPr>
      <w:r>
        <w:t>A) byte</w:t>
      </w:r>
    </w:p>
    <w:p>
      <w:pPr>
        <w:ind w:left="357"/>
      </w:pPr>
      <w:r>
        <w:t>B) PAGE</w:t>
      </w:r>
    </w:p>
    <w:p>
      <w:pPr>
        <w:ind w:left="357"/>
      </w:pPr>
      <w:r>
        <w:t>C) PARA</w:t>
      </w:r>
    </w:p>
    <w:p>
      <w:pPr>
        <w:ind w:left="357"/>
      </w:pPr>
      <w:r>
        <w:t>D) WORD</w:t>
      </w:r>
    </w:p>
    <w:p>
      <w:pPr>
        <w:ind w:left="357"/>
      </w:pPr>
      <w:r>
        <w:t>E) DWORD</w:t>
      </w:r>
    </w:p>
    <w:p>
      <w:r>
        <w:rPr>
          <w:b/>
        </w:rPr>
        <w:t>290. Dəqiqləşdirilmə tipi MEMPAGE olduqda seqment necə seçilir?</w:t>
      </w:r>
    </w:p>
    <w:p>
      <w:pPr>
        <w:ind w:left="357"/>
      </w:pPr>
      <w:r>
        <w:t>A) Dəqiqləşdirilməaparılmır. Seqment yaddaşın istənilən ünvanından başlaya bilər.</w:t>
      </w:r>
    </w:p>
    <w:p>
      <w:pPr>
        <w:ind w:left="357"/>
      </w:pPr>
      <w:r>
        <w:t>B) Seqment yaddaşın yalnız cüt ünvanlarından başlaya bilər</w:t>
      </w:r>
    </w:p>
    <w:p>
      <w:pPr>
        <w:ind w:left="357"/>
      </w:pPr>
      <w:r>
        <w:t>C) Seqment yaddaşın yalnız 16-ya bölünən ünvanlarından başlaya bilər</w:t>
      </w:r>
    </w:p>
    <w:p>
      <w:pPr>
        <w:ind w:left="357"/>
      </w:pPr>
      <w:r>
        <w:t>D) Seqment yaddaşın yalnız 4-ə bölünən ünvanlarından başlaya bilər</w:t>
      </w:r>
    </w:p>
    <w:p>
      <w:pPr>
        <w:ind w:left="357"/>
      </w:pPr>
      <w:r>
        <w:t>E) Seqment yaddaşın yalnız 4k bölünən ünvanlarından başlaya bilər</w:t>
      </w:r>
    </w:p>
    <w:p>
      <w:r>
        <w:rPr>
          <w:b/>
        </w:rPr>
        <w:t>291. DATA? sadələşdirilmiş direktiv nəyi müyyən edir?</w:t>
      </w:r>
    </w:p>
    <w:p>
      <w:pPr>
        <w:ind w:left="357"/>
      </w:pPr>
      <w:r>
        <w:t>A) verilənlər seqmentinin başlanğıcı</w:t>
      </w:r>
    </w:p>
    <w:p>
      <w:pPr>
        <w:ind w:left="357"/>
      </w:pPr>
      <w:r>
        <w:t>B) sabit verilənlər seqmentinin başlanğıcı və davamı</w:t>
      </w:r>
    </w:p>
    <w:p>
      <w:pPr>
        <w:ind w:left="357"/>
      </w:pPr>
      <w:r>
        <w:t>C) inisalizasiya olunmamış verilənlər seqmentinin başlanğıcı və davamı</w:t>
      </w:r>
    </w:p>
    <w:p>
      <w:pPr>
        <w:ind w:left="357"/>
      </w:pPr>
      <w:r>
        <w:t>D) kod seqmentinin başlanğıcı</w:t>
      </w:r>
    </w:p>
    <w:p>
      <w:pPr>
        <w:ind w:left="357"/>
      </w:pPr>
      <w:r>
        <w:t>E) modul stekinin seqmentinin başlanğıcı və davamı</w:t>
      </w:r>
    </w:p>
    <w:p>
      <w:r>
        <w:rPr>
          <w:b/>
        </w:rPr>
        <w:t>292. STACK sadələşdirilmiş direktiv nəyi müyyən edir?</w:t>
      </w:r>
    </w:p>
    <w:p>
      <w:pPr>
        <w:ind w:left="357"/>
      </w:pPr>
      <w:r>
        <w:t>A) inisalizasiya olunmamış verilənlər seqmentinin başlanğıcı və davamı</w:t>
      </w:r>
    </w:p>
    <w:p>
      <w:pPr>
        <w:ind w:left="357"/>
      </w:pPr>
      <w:r>
        <w:t>B) verilənlər seqmentinin başlanğıcı</w:t>
      </w:r>
    </w:p>
    <w:p>
      <w:pPr>
        <w:ind w:left="357"/>
      </w:pPr>
      <w:r>
        <w:t>C) kod seqmentinin başlanğıcı</w:t>
      </w:r>
    </w:p>
    <w:p>
      <w:pPr>
        <w:ind w:left="357"/>
      </w:pPr>
      <w:r>
        <w:t>D) sabit verilənlər seqmentinin başlanğıcı və davamı</w:t>
      </w:r>
    </w:p>
    <w:p>
      <w:pPr>
        <w:ind w:left="357"/>
      </w:pPr>
      <w:r>
        <w:t>E) modul stekinin seqmentinin başlanğıcı və davamı</w:t>
      </w:r>
    </w:p>
    <w:p>
      <w:r>
        <w:rPr>
          <w:b/>
        </w:rPr>
        <w:t>293. POPA, POPAW əmri ilə nə edilir?</w:t>
      </w:r>
    </w:p>
    <w:p>
      <w:pPr>
        <w:ind w:left="357"/>
      </w:pPr>
      <w:r>
        <w:t>A) stekin zirvəsinin tərkibi qəbuledici operandın yerinə yazılır</w:t>
      </w:r>
    </w:p>
    <w:p>
      <w:pPr>
        <w:ind w:left="357"/>
      </w:pPr>
      <w:r>
        <w:t>B) stekə qrup halında yazma</w:t>
      </w:r>
    </w:p>
    <w:p>
      <w:pPr>
        <w:ind w:left="357"/>
      </w:pPr>
      <w:r>
        <w:t>C) mənbənin tərkibi stekin zirvəsinə yazılır</w:t>
      </w:r>
    </w:p>
    <w:p>
      <w:pPr>
        <w:ind w:left="357"/>
      </w:pPr>
      <w:r>
        <w:t>D) Göstəricilər registrləri stekə yazılır</w:t>
      </w:r>
    </w:p>
    <w:p>
      <w:pPr>
        <w:ind w:left="357"/>
      </w:pPr>
      <w:r>
        <w:t>E) stekdən qrup halında oxumaq</w:t>
      </w:r>
    </w:p>
    <w:p>
      <w:r>
        <w:rPr>
          <w:b/>
        </w:rPr>
        <w:t>294. Stekdən qrup halında oxumaq əmri hansıdır?</w:t>
      </w:r>
    </w:p>
    <w:p>
      <w:pPr>
        <w:ind w:left="357"/>
      </w:pPr>
      <w:r>
        <w:t>A) POPFW</w:t>
      </w:r>
    </w:p>
    <w:p>
      <w:pPr>
        <w:ind w:left="357"/>
      </w:pPr>
      <w:r>
        <w:t>B) POPAW</w:t>
      </w:r>
    </w:p>
    <w:p>
      <w:pPr>
        <w:ind w:left="357"/>
      </w:pPr>
      <w:r>
        <w:t>C) POPF</w:t>
      </w:r>
    </w:p>
    <w:p>
      <w:pPr>
        <w:ind w:left="357"/>
      </w:pPr>
      <w:r>
        <w:t>D) PUSHFW</w:t>
      </w:r>
    </w:p>
    <w:p>
      <w:pPr>
        <w:ind w:left="357"/>
      </w:pPr>
      <w:r>
        <w:t>E) PUSH</w:t>
      </w:r>
    </w:p>
    <w:p>
      <w:r>
        <w:rPr>
          <w:b/>
        </w:rPr>
        <w:t>295. lgs qəbuledici, verici əmri ilə nə edilir?</w:t>
      </w:r>
    </w:p>
    <w:p>
      <w:pPr>
        <w:ind w:left="357"/>
      </w:pPr>
      <w:r>
        <w:t>A) göstəricinin verilənlərin əlavə segment registrinə (fs) yüklənməsi</w:t>
      </w:r>
    </w:p>
    <w:p/>
    <w:p>
      <w:pPr>
        <w:ind w:left="357"/>
      </w:pPr>
      <w:r>
        <w:t>B) göstəricinin verilənlərin əlavə segment registrinə (gs) yüklənməsi</w:t>
      </w:r>
    </w:p>
    <w:p>
      <w:pPr>
        <w:ind w:left="357"/>
      </w:pPr>
      <w:r>
        <w:t>C) icra ünvanının yüklənməsi</w:t>
      </w:r>
    </w:p>
    <w:p>
      <w:pPr>
        <w:ind w:left="357"/>
      </w:pPr>
      <w:r>
        <w:t>D) göstəricinin verilənlərin əlavə segment registrinə (es) yüklənməsi</w:t>
      </w:r>
    </w:p>
    <w:p>
      <w:pPr>
        <w:ind w:left="357"/>
      </w:pPr>
      <w:r>
        <w:t>E) göstəricilər registri ds veriləənlər registrinə yüklənilir</w:t>
      </w:r>
    </w:p>
    <w:p>
      <w:r>
        <w:rPr>
          <w:b/>
        </w:rPr>
        <w:t>296. lfs qəbuledici, verici əmri ilə nə edilir?</w:t>
      </w:r>
    </w:p>
    <w:p>
      <w:pPr>
        <w:ind w:left="357"/>
      </w:pPr>
      <w:r>
        <w:t>A) göstəricinin verilənlərin əlavə segment registrinə (fs) yüklənməsi</w:t>
      </w:r>
    </w:p>
    <w:p>
      <w:pPr>
        <w:ind w:left="357"/>
      </w:pPr>
      <w:r>
        <w:t>B) icra ünvanının(fs) yüklənməsi</w:t>
      </w:r>
    </w:p>
    <w:p>
      <w:pPr>
        <w:ind w:left="357"/>
      </w:pPr>
      <w:r>
        <w:t>C) göstəricilər registri ds veriləənlər registrinə yüklənilir</w:t>
      </w:r>
    </w:p>
    <w:p>
      <w:pPr>
        <w:ind w:left="357"/>
      </w:pPr>
      <w:r>
        <w:t>D) göstəricinin verilənlərin əlavə segment registrinə (gs) yüklənməsi</w:t>
      </w:r>
    </w:p>
    <w:p>
      <w:pPr>
        <w:ind w:left="357"/>
      </w:pPr>
      <w:r>
        <w:t>E) göstəricinin verilənlərin əlavə segment registrinə (es) yüklənməsi</w:t>
      </w:r>
    </w:p>
    <w:p>
      <w:r>
        <w:rPr>
          <w:b/>
        </w:rPr>
        <w:t>297. Toplama əməlləri zamanı OF=1 göstəricisinin qoyulması nə deməkdir ?</w:t>
      </w:r>
    </w:p>
    <w:p>
      <w:pPr>
        <w:ind w:left="357"/>
      </w:pPr>
      <w:r>
        <w:t>A) nəticədə vahidlərin syaı cüt olarsa</w:t>
      </w:r>
    </w:p>
    <w:p>
      <w:pPr>
        <w:ind w:left="357"/>
      </w:pPr>
      <w:r>
        <w:t>B) onluq ədədlərin toplanması zamanı düzəliş tələb olunarsa</w:t>
      </w:r>
    </w:p>
    <w:p>
      <w:pPr>
        <w:ind w:left="357"/>
      </w:pPr>
      <w:r>
        <w:t>C) nəticə 0 olursa</w:t>
      </w:r>
    </w:p>
    <w:p>
      <w:pPr>
        <w:ind w:left="357"/>
      </w:pPr>
      <w:r>
        <w:t>D) nəticə mənfidirsə.</w:t>
      </w:r>
    </w:p>
    <w:p>
      <w:pPr>
        <w:ind w:left="357"/>
      </w:pPr>
      <w:r>
        <w:t>E) nəticə əks kodda diapazona yerləşmirsə</w:t>
      </w:r>
    </w:p>
    <w:p>
      <w:r>
        <w:rPr>
          <w:b/>
        </w:rPr>
        <w:t>298. İNC qəbuledici əmri ilə hansı əməliyyat yerinə yetirilir?</w:t>
      </w:r>
    </w:p>
    <w:p>
      <w:pPr>
        <w:ind w:left="357"/>
      </w:pPr>
      <w:r>
        <w:t>A) qəbuledici = qəbuledici + 1</w:t>
      </w:r>
    </w:p>
    <w:p>
      <w:pPr>
        <w:ind w:left="357"/>
      </w:pPr>
      <w:r>
        <w:t>B) qəbuledicinin tərkibi 2 qədər çoxaldılır</w:t>
      </w:r>
    </w:p>
    <w:p>
      <w:pPr>
        <w:ind w:left="357"/>
      </w:pPr>
      <w:r>
        <w:t>C) qəbuledicinin tərkibi 1 qədər azaldılır</w:t>
      </w:r>
    </w:p>
    <w:p>
      <w:pPr>
        <w:ind w:left="357"/>
      </w:pPr>
      <w:r>
        <w:t>D) qəbuledici = 0</w:t>
      </w:r>
    </w:p>
    <w:p>
      <w:pPr>
        <w:ind w:left="357"/>
      </w:pPr>
      <w:r>
        <w:t>E) qəbuledici = qəbuledici - verici</w:t>
      </w:r>
    </w:p>
    <w:p>
      <w:r>
        <w:rPr>
          <w:b/>
        </w:rPr>
        <w:t>299. CMP 1operand, 2operand əmri ilə hansı əməliyyat yerinə yetirilir?</w:t>
      </w:r>
    </w:p>
    <w:p>
      <w:pPr>
        <w:ind w:left="357"/>
      </w:pPr>
      <w:r>
        <w:t>A) müqayisəetmə əməli</w:t>
      </w:r>
    </w:p>
    <w:p>
      <w:pPr>
        <w:ind w:left="357"/>
      </w:pPr>
      <w:r>
        <w:t>B) işarəsiz ədədlər üçün bölmə əməli</w:t>
      </w:r>
    </w:p>
    <w:p>
      <w:pPr>
        <w:ind w:left="357"/>
      </w:pPr>
      <w:r>
        <w:t>C) işarəli ədədlər üçün bölmə əməli</w:t>
      </w:r>
    </w:p>
    <w:p>
      <w:pPr>
        <w:ind w:left="357"/>
      </w:pPr>
      <w:r>
        <w:t>D) işarəsiz ədədlər üçün vurma əməli</w:t>
      </w:r>
    </w:p>
    <w:p>
      <w:pPr>
        <w:ind w:left="357"/>
      </w:pPr>
      <w:r>
        <w:t>E) işarəli ədədlər üçün vurma əməli</w:t>
      </w:r>
    </w:p>
    <w:p>
      <w:r>
        <w:rPr>
          <w:b/>
        </w:rPr>
        <w:t>300. İşarəsiz ədədlər üçün vurma əməliyyatı hansıdır?</w:t>
      </w:r>
    </w:p>
    <w:p>
      <w:pPr>
        <w:ind w:left="357"/>
      </w:pPr>
      <w:r>
        <w:t>A) MUL qəbuledici əmri</w:t>
      </w:r>
    </w:p>
    <w:p>
      <w:pPr>
        <w:ind w:left="357"/>
      </w:pPr>
      <w:r>
        <w:t>B) not operand əmri</w:t>
      </w:r>
    </w:p>
    <w:p>
      <w:pPr>
        <w:ind w:left="357"/>
      </w:pPr>
      <w:r>
        <w:t>C) and verici, qəbuledici əmri</w:t>
      </w:r>
    </w:p>
    <w:p>
      <w:pPr>
        <w:ind w:left="357"/>
      </w:pPr>
      <w:r>
        <w:t>D) or verici, qəbuledici əmri</w:t>
      </w:r>
    </w:p>
    <w:p>
      <w:pPr>
        <w:ind w:left="357"/>
      </w:pPr>
      <w:r>
        <w:t>E) CMP 1operand, 2operand əmri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